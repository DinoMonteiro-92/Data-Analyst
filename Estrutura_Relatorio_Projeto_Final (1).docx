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1F635F" w14:textId="77777777" w:rsidR="0052434D" w:rsidRPr="0042157B" w:rsidRDefault="00745ADD">
      <w:pPr>
        <w:pStyle w:val="Title"/>
        <w:rPr>
          <w:lang w:val="pt-PT"/>
        </w:rPr>
      </w:pPr>
      <w:r w:rsidRPr="0042157B">
        <w:rPr>
          <w:lang w:val="pt-PT"/>
        </w:rPr>
        <w:t xml:space="preserve">Relatório de Documentação Interna - Projeto Final: </w:t>
      </w:r>
      <w:proofErr w:type="spellStart"/>
      <w:r w:rsidRPr="0042157B">
        <w:rPr>
          <w:lang w:val="pt-PT"/>
        </w:rPr>
        <w:t>Summer</w:t>
      </w:r>
      <w:proofErr w:type="spellEnd"/>
      <w:r w:rsidRPr="0042157B">
        <w:rPr>
          <w:lang w:val="pt-PT"/>
        </w:rPr>
        <w:t xml:space="preserve"> </w:t>
      </w:r>
      <w:proofErr w:type="spellStart"/>
      <w:r w:rsidRPr="0042157B">
        <w:rPr>
          <w:lang w:val="pt-PT"/>
        </w:rPr>
        <w:t>Products</w:t>
      </w:r>
      <w:proofErr w:type="spellEnd"/>
    </w:p>
    <w:p w14:paraId="663B1BD0" w14:textId="30DBC728" w:rsidR="00EE0F12" w:rsidRPr="0042157B" w:rsidRDefault="00EE0F12">
      <w:pPr>
        <w:pStyle w:val="Heading1"/>
        <w:rPr>
          <w:rFonts w:ascii="Aptos Black" w:hAnsi="Aptos Black"/>
          <w:b w:val="0"/>
          <w:bCs w:val="0"/>
          <w:sz w:val="40"/>
          <w:szCs w:val="40"/>
          <w:lang w:val="pt-PT"/>
        </w:rPr>
      </w:pPr>
      <w:r w:rsidRPr="0042157B">
        <w:rPr>
          <w:rFonts w:ascii="Aptos Black" w:hAnsi="Aptos Black"/>
          <w:b w:val="0"/>
          <w:bCs w:val="0"/>
          <w:sz w:val="40"/>
          <w:szCs w:val="40"/>
          <w:lang w:val="pt-PT"/>
        </w:rPr>
        <w:t xml:space="preserve">Índice </w:t>
      </w:r>
    </w:p>
    <w:p w14:paraId="1131CDF2" w14:textId="2E0A2D62" w:rsidR="00EE0F12" w:rsidRPr="0042157B" w:rsidRDefault="00EE0F12">
      <w:pPr>
        <w:pStyle w:val="Heading1"/>
        <w:rPr>
          <w:rFonts w:cstheme="majorHAnsi"/>
          <w:b w:val="0"/>
          <w:bCs w:val="0"/>
          <w:color w:val="000000" w:themeColor="text1"/>
          <w:lang w:val="pt-PT"/>
        </w:rPr>
      </w:pPr>
      <w:r w:rsidRPr="0042157B">
        <w:rPr>
          <w:rFonts w:cstheme="majorHAnsi"/>
          <w:b w:val="0"/>
          <w:bCs w:val="0"/>
          <w:color w:val="000000" w:themeColor="text1"/>
          <w:lang w:val="pt-PT"/>
        </w:rPr>
        <w:t>Introdução ………………………………………………………………………………………….</w:t>
      </w:r>
      <w:r w:rsidR="00041C14" w:rsidRPr="0042157B">
        <w:rPr>
          <w:rFonts w:cstheme="majorHAnsi"/>
          <w:b w:val="0"/>
          <w:bCs w:val="0"/>
          <w:color w:val="000000" w:themeColor="text1"/>
          <w:lang w:val="pt-PT"/>
        </w:rPr>
        <w:t>2</w:t>
      </w:r>
    </w:p>
    <w:p w14:paraId="76A0EDE7" w14:textId="473D7420" w:rsidR="00EE0F12" w:rsidRPr="0042157B" w:rsidRDefault="00EE0F12">
      <w:pPr>
        <w:pStyle w:val="Heading1"/>
        <w:rPr>
          <w:b w:val="0"/>
          <w:bCs w:val="0"/>
          <w:color w:val="000000" w:themeColor="text1"/>
          <w:lang w:val="pt-PT"/>
        </w:rPr>
      </w:pPr>
      <w:r w:rsidRPr="0042157B">
        <w:rPr>
          <w:b w:val="0"/>
          <w:bCs w:val="0"/>
          <w:color w:val="000000" w:themeColor="text1"/>
          <w:lang w:val="pt-PT"/>
        </w:rPr>
        <w:t>Objetivo do Projeto …………………………………………………………………………….</w:t>
      </w:r>
      <w:r w:rsidR="00041C14" w:rsidRPr="0042157B">
        <w:rPr>
          <w:b w:val="0"/>
          <w:bCs w:val="0"/>
          <w:color w:val="000000" w:themeColor="text1"/>
          <w:lang w:val="pt-PT"/>
        </w:rPr>
        <w:t>3</w:t>
      </w:r>
    </w:p>
    <w:p w14:paraId="4C338B04" w14:textId="77777777" w:rsidR="00EE0F12" w:rsidRPr="0042157B" w:rsidRDefault="00EE0F12" w:rsidP="00EE0F12">
      <w:pPr>
        <w:rPr>
          <w:lang w:val="pt-PT"/>
        </w:rPr>
      </w:pPr>
    </w:p>
    <w:p w14:paraId="498E1F6A" w14:textId="6BD7EA25" w:rsidR="00EE0F12" w:rsidRPr="0042157B" w:rsidRDefault="00EE0F12" w:rsidP="00EE0F12">
      <w:pPr>
        <w:rPr>
          <w:color w:val="000000" w:themeColor="text1"/>
          <w:sz w:val="28"/>
          <w:szCs w:val="28"/>
          <w:lang w:val="pt-PT"/>
        </w:rPr>
      </w:pPr>
      <w:r w:rsidRPr="0042157B">
        <w:rPr>
          <w:color w:val="000000" w:themeColor="text1"/>
          <w:sz w:val="28"/>
          <w:szCs w:val="28"/>
          <w:lang w:val="pt-PT"/>
        </w:rPr>
        <w:t>Fontes de Dados …………………………………………………………………………</w:t>
      </w:r>
      <w:r w:rsidR="00041C14" w:rsidRPr="0042157B">
        <w:rPr>
          <w:color w:val="000000" w:themeColor="text1"/>
          <w:sz w:val="28"/>
          <w:szCs w:val="28"/>
          <w:lang w:val="pt-PT"/>
        </w:rPr>
        <w:t>4</w:t>
      </w:r>
    </w:p>
    <w:p w14:paraId="5AE2032C" w14:textId="77777777" w:rsidR="00EE0F12" w:rsidRPr="0042157B" w:rsidRDefault="00EE0F12" w:rsidP="00EE0F12">
      <w:pPr>
        <w:rPr>
          <w:color w:val="000000" w:themeColor="text1"/>
          <w:sz w:val="28"/>
          <w:szCs w:val="28"/>
          <w:lang w:val="pt-PT"/>
        </w:rPr>
      </w:pPr>
    </w:p>
    <w:p w14:paraId="35ED3A76" w14:textId="5222B667" w:rsidR="00EE0F12" w:rsidRPr="0042157B" w:rsidRDefault="00831AD5" w:rsidP="00EE0F12">
      <w:pPr>
        <w:rPr>
          <w:color w:val="000000" w:themeColor="text1"/>
          <w:sz w:val="28"/>
          <w:szCs w:val="28"/>
          <w:lang w:val="pt-PT"/>
        </w:rPr>
      </w:pPr>
      <w:r w:rsidRPr="0042157B">
        <w:rPr>
          <w:color w:val="000000" w:themeColor="text1"/>
          <w:sz w:val="28"/>
          <w:szCs w:val="28"/>
          <w:lang w:val="pt-PT"/>
        </w:rPr>
        <w:t>Ferramentas e Tecnologias Util</w:t>
      </w:r>
      <w:r w:rsidR="0061691E" w:rsidRPr="0042157B">
        <w:rPr>
          <w:color w:val="000000" w:themeColor="text1"/>
          <w:sz w:val="28"/>
          <w:szCs w:val="28"/>
          <w:lang w:val="pt-PT"/>
        </w:rPr>
        <w:t>izadas</w:t>
      </w:r>
      <w:r w:rsidR="00EE0F12" w:rsidRPr="0042157B">
        <w:rPr>
          <w:color w:val="000000" w:themeColor="text1"/>
          <w:sz w:val="28"/>
          <w:szCs w:val="28"/>
          <w:lang w:val="pt-PT"/>
        </w:rPr>
        <w:t>…………………………………………</w:t>
      </w:r>
      <w:r w:rsidR="007041F4">
        <w:rPr>
          <w:color w:val="000000" w:themeColor="text1"/>
          <w:sz w:val="28"/>
          <w:szCs w:val="28"/>
          <w:lang w:val="pt-PT"/>
        </w:rPr>
        <w:t xml:space="preserve"> </w:t>
      </w:r>
      <w:r w:rsidR="00ED27E7">
        <w:rPr>
          <w:color w:val="000000" w:themeColor="text1"/>
          <w:sz w:val="28"/>
          <w:szCs w:val="28"/>
          <w:lang w:val="pt-PT"/>
        </w:rPr>
        <w:t>4</w:t>
      </w:r>
    </w:p>
    <w:p w14:paraId="37A9D972" w14:textId="77777777" w:rsidR="00EE0F12" w:rsidRPr="0042157B" w:rsidRDefault="00EE0F12" w:rsidP="00EE0F12">
      <w:pPr>
        <w:rPr>
          <w:color w:val="000000" w:themeColor="text1"/>
          <w:sz w:val="28"/>
          <w:szCs w:val="28"/>
          <w:lang w:val="pt-PT"/>
        </w:rPr>
      </w:pPr>
    </w:p>
    <w:p w14:paraId="63F00697" w14:textId="306C9B71" w:rsidR="00EE0F12" w:rsidRPr="0042157B" w:rsidRDefault="0061691E" w:rsidP="00EE0F12">
      <w:pPr>
        <w:rPr>
          <w:color w:val="000000" w:themeColor="text1"/>
          <w:sz w:val="28"/>
          <w:szCs w:val="28"/>
          <w:lang w:val="pt-PT"/>
        </w:rPr>
      </w:pPr>
      <w:r w:rsidRPr="0042157B">
        <w:rPr>
          <w:color w:val="000000" w:themeColor="text1"/>
          <w:sz w:val="28"/>
          <w:szCs w:val="28"/>
          <w:lang w:val="pt-PT"/>
        </w:rPr>
        <w:t>Tratamento e Limpeza de Dados ………</w:t>
      </w:r>
      <w:r w:rsidR="00EE0F12" w:rsidRPr="0042157B">
        <w:rPr>
          <w:color w:val="000000" w:themeColor="text1"/>
          <w:sz w:val="28"/>
          <w:szCs w:val="28"/>
          <w:lang w:val="pt-PT"/>
        </w:rPr>
        <w:t>…………………………………………</w:t>
      </w:r>
      <w:r w:rsidR="00574AD8">
        <w:rPr>
          <w:color w:val="000000" w:themeColor="text1"/>
          <w:sz w:val="28"/>
          <w:szCs w:val="28"/>
          <w:lang w:val="pt-PT"/>
        </w:rPr>
        <w:t>5</w:t>
      </w:r>
    </w:p>
    <w:p w14:paraId="67CAE9D2" w14:textId="77777777" w:rsidR="00EE0F12" w:rsidRPr="0042157B" w:rsidRDefault="00EE0F12" w:rsidP="00EE0F12">
      <w:pPr>
        <w:rPr>
          <w:color w:val="000000" w:themeColor="text1"/>
          <w:sz w:val="28"/>
          <w:szCs w:val="28"/>
          <w:lang w:val="pt-PT"/>
        </w:rPr>
      </w:pPr>
    </w:p>
    <w:p w14:paraId="3300AF67" w14:textId="4F6D2FFF" w:rsidR="00EE0F12" w:rsidRPr="0042157B" w:rsidRDefault="00776815" w:rsidP="00EE0F12">
      <w:pPr>
        <w:rPr>
          <w:color w:val="000000" w:themeColor="text1"/>
          <w:sz w:val="28"/>
          <w:szCs w:val="28"/>
          <w:lang w:val="pt-PT"/>
        </w:rPr>
      </w:pPr>
      <w:r w:rsidRPr="0042157B">
        <w:rPr>
          <w:color w:val="000000" w:themeColor="text1"/>
          <w:sz w:val="28"/>
          <w:szCs w:val="28"/>
          <w:lang w:val="pt-PT"/>
        </w:rPr>
        <w:t>Análises Realizadas……………………………………………………………………..</w:t>
      </w:r>
      <w:r w:rsidR="00394806">
        <w:rPr>
          <w:color w:val="000000" w:themeColor="text1"/>
          <w:sz w:val="28"/>
          <w:szCs w:val="28"/>
          <w:lang w:val="pt-PT"/>
        </w:rPr>
        <w:t>8</w:t>
      </w:r>
    </w:p>
    <w:p w14:paraId="35492D6F" w14:textId="77777777" w:rsidR="00776815" w:rsidRPr="0042157B" w:rsidRDefault="00776815" w:rsidP="00EE0F12">
      <w:pPr>
        <w:rPr>
          <w:color w:val="000000" w:themeColor="text1"/>
          <w:sz w:val="28"/>
          <w:szCs w:val="28"/>
          <w:lang w:val="pt-PT"/>
        </w:rPr>
      </w:pPr>
    </w:p>
    <w:p w14:paraId="2B6F425E" w14:textId="08A78C18" w:rsidR="00776815" w:rsidRPr="0042157B" w:rsidRDefault="00776815" w:rsidP="00EE0F12">
      <w:pPr>
        <w:rPr>
          <w:color w:val="000000" w:themeColor="text1"/>
          <w:sz w:val="28"/>
          <w:szCs w:val="28"/>
          <w:lang w:val="pt-PT"/>
        </w:rPr>
      </w:pPr>
      <w:bookmarkStart w:id="0" w:name="_Hlk200821466"/>
      <w:r w:rsidRPr="0042157B">
        <w:rPr>
          <w:color w:val="000000" w:themeColor="text1"/>
          <w:sz w:val="28"/>
          <w:szCs w:val="28"/>
          <w:lang w:val="pt-PT"/>
        </w:rPr>
        <w:t>Resultados e Insights</w:t>
      </w:r>
      <w:bookmarkEnd w:id="0"/>
      <w:r w:rsidRPr="0042157B">
        <w:rPr>
          <w:color w:val="000000" w:themeColor="text1"/>
          <w:sz w:val="28"/>
          <w:szCs w:val="28"/>
          <w:lang w:val="pt-PT"/>
        </w:rPr>
        <w:t>…………………………………………………………………..</w:t>
      </w:r>
      <w:r w:rsidR="00394806">
        <w:rPr>
          <w:color w:val="000000" w:themeColor="text1"/>
          <w:sz w:val="28"/>
          <w:szCs w:val="28"/>
          <w:lang w:val="pt-PT"/>
        </w:rPr>
        <w:t>18</w:t>
      </w:r>
    </w:p>
    <w:p w14:paraId="462BBDFC" w14:textId="77777777" w:rsidR="00776815" w:rsidRPr="0042157B" w:rsidRDefault="00776815" w:rsidP="00EE0F12">
      <w:pPr>
        <w:rPr>
          <w:color w:val="000000" w:themeColor="text1"/>
          <w:sz w:val="28"/>
          <w:szCs w:val="28"/>
          <w:lang w:val="pt-PT"/>
        </w:rPr>
      </w:pPr>
    </w:p>
    <w:p w14:paraId="6767C1B8" w14:textId="4C9E3E6E" w:rsidR="00776815" w:rsidRPr="0042157B" w:rsidRDefault="00776815" w:rsidP="00EE0F12">
      <w:pPr>
        <w:rPr>
          <w:color w:val="000000" w:themeColor="text1"/>
          <w:sz w:val="28"/>
          <w:szCs w:val="28"/>
          <w:lang w:val="pt-PT"/>
        </w:rPr>
      </w:pPr>
      <w:bookmarkStart w:id="1" w:name="_Hlk200821535"/>
      <w:r w:rsidRPr="0042157B">
        <w:rPr>
          <w:color w:val="000000" w:themeColor="text1"/>
          <w:sz w:val="28"/>
          <w:szCs w:val="28"/>
          <w:lang w:val="pt-PT"/>
        </w:rPr>
        <w:t>Conclusões e Recomendações</w:t>
      </w:r>
      <w:bookmarkEnd w:id="1"/>
      <w:r w:rsidRPr="0042157B">
        <w:rPr>
          <w:color w:val="000000" w:themeColor="text1"/>
          <w:sz w:val="28"/>
          <w:szCs w:val="28"/>
          <w:lang w:val="pt-PT"/>
        </w:rPr>
        <w:t>……………………………………………………..</w:t>
      </w:r>
      <w:r w:rsidR="00041C14" w:rsidRPr="0042157B">
        <w:rPr>
          <w:color w:val="000000" w:themeColor="text1"/>
          <w:sz w:val="28"/>
          <w:szCs w:val="28"/>
          <w:lang w:val="pt-PT"/>
        </w:rPr>
        <w:t>1</w:t>
      </w:r>
      <w:r w:rsidR="00394806">
        <w:rPr>
          <w:color w:val="000000" w:themeColor="text1"/>
          <w:sz w:val="28"/>
          <w:szCs w:val="28"/>
          <w:lang w:val="pt-PT"/>
        </w:rPr>
        <w:t>8</w:t>
      </w:r>
    </w:p>
    <w:p w14:paraId="4AC2BA04" w14:textId="77777777" w:rsidR="00776815" w:rsidRPr="0042157B" w:rsidRDefault="00776815" w:rsidP="00EE0F12">
      <w:pPr>
        <w:rPr>
          <w:color w:val="000000" w:themeColor="text1"/>
          <w:sz w:val="28"/>
          <w:szCs w:val="28"/>
          <w:lang w:val="pt-PT"/>
        </w:rPr>
      </w:pPr>
    </w:p>
    <w:p w14:paraId="10251A3D" w14:textId="77777777" w:rsidR="00394806" w:rsidRDefault="00394806" w:rsidP="00776815">
      <w:pPr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464F0D12" w14:textId="6DCDEDB5" w:rsidR="00776815" w:rsidRPr="0042157B" w:rsidRDefault="00776815" w:rsidP="00776815">
      <w:pPr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  <w:r w:rsidRPr="0042157B"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  <w:lastRenderedPageBreak/>
        <w:t xml:space="preserve">Introdução </w:t>
      </w:r>
    </w:p>
    <w:p w14:paraId="3E62AFF3" w14:textId="0BC87B51" w:rsidR="00776815" w:rsidRPr="0042157B" w:rsidRDefault="00776815" w:rsidP="00776815">
      <w:pPr>
        <w:pStyle w:val="ListParagraph"/>
        <w:numPr>
          <w:ilvl w:val="0"/>
          <w:numId w:val="10"/>
        </w:numPr>
        <w:jc w:val="both"/>
        <w:rPr>
          <w:rFonts w:ascii="Arial Nova" w:hAnsi="Arial Nova" w:cs="Aldhabi"/>
          <w:color w:val="000000" w:themeColor="text1"/>
          <w:sz w:val="28"/>
          <w:szCs w:val="28"/>
          <w:lang w:val="pt-PT"/>
        </w:rPr>
      </w:pPr>
      <w:r w:rsidRPr="0042157B">
        <w:rPr>
          <w:rFonts w:ascii="Arial Nova" w:hAnsi="Arial Nova" w:cs="Aldhabi"/>
          <w:color w:val="000000" w:themeColor="text1"/>
          <w:sz w:val="28"/>
          <w:szCs w:val="28"/>
          <w:lang w:val="pt-PT"/>
        </w:rPr>
        <w:t>O nosso grupo de trabalho recebeu em mãos para o</w:t>
      </w:r>
      <w:r w:rsidR="00DA5DF3" w:rsidRPr="0042157B">
        <w:rPr>
          <w:rFonts w:ascii="Arial Nova" w:hAnsi="Arial Nova" w:cs="Aldhabi"/>
          <w:color w:val="000000" w:themeColor="text1"/>
          <w:sz w:val="28"/>
          <w:szCs w:val="28"/>
          <w:lang w:val="pt-PT"/>
        </w:rPr>
        <w:t xml:space="preserve"> desenvolvimento do</w:t>
      </w:r>
      <w:r w:rsidRPr="0042157B">
        <w:rPr>
          <w:rFonts w:ascii="Arial Nova" w:hAnsi="Arial Nova" w:cs="Aldhabi"/>
          <w:color w:val="000000" w:themeColor="text1"/>
          <w:sz w:val="28"/>
          <w:szCs w:val="28"/>
          <w:lang w:val="pt-PT"/>
        </w:rPr>
        <w:t xml:space="preserve"> projeto final</w:t>
      </w:r>
      <w:r w:rsidR="00DA5DF3" w:rsidRPr="0042157B">
        <w:rPr>
          <w:rFonts w:ascii="Arial Nova" w:hAnsi="Arial Nova" w:cs="Aldhabi"/>
          <w:color w:val="000000" w:themeColor="text1"/>
          <w:sz w:val="28"/>
          <w:szCs w:val="28"/>
          <w:lang w:val="pt-PT"/>
        </w:rPr>
        <w:t xml:space="preserve">, a base de dados da plataforma </w:t>
      </w:r>
      <w:proofErr w:type="spellStart"/>
      <w:r w:rsidR="00DA5DF3" w:rsidRPr="0042157B">
        <w:rPr>
          <w:rFonts w:ascii="Arial Nova" w:hAnsi="Arial Nova" w:cs="Aldhabi"/>
          <w:color w:val="000000" w:themeColor="text1"/>
          <w:sz w:val="28"/>
          <w:szCs w:val="28"/>
          <w:lang w:val="pt-PT"/>
        </w:rPr>
        <w:t>Wish</w:t>
      </w:r>
      <w:proofErr w:type="spellEnd"/>
      <w:r w:rsidR="00DA5DF3" w:rsidRPr="0042157B">
        <w:rPr>
          <w:rFonts w:ascii="Arial Nova" w:hAnsi="Arial Nova" w:cs="Aldhabi"/>
          <w:color w:val="000000" w:themeColor="text1"/>
          <w:sz w:val="28"/>
          <w:szCs w:val="28"/>
          <w:lang w:val="pt-PT"/>
        </w:rPr>
        <w:t>, com o respetivo guião do trabalho. O nosso grupo tinha a função de, de acordo com o guião, trabalhar e limpar a base de dados de forma a procedermos às nossas respetivas análises.</w:t>
      </w:r>
    </w:p>
    <w:p w14:paraId="4F92B413" w14:textId="77777777" w:rsidR="00DA5DF3" w:rsidRPr="0042157B" w:rsidRDefault="00DA5DF3" w:rsidP="00DA5DF3">
      <w:pPr>
        <w:pStyle w:val="ListParagraph"/>
        <w:jc w:val="both"/>
        <w:rPr>
          <w:rFonts w:ascii="Arial Nova" w:hAnsi="Arial Nova" w:cs="Aldhabi"/>
          <w:color w:val="000000" w:themeColor="text1"/>
          <w:sz w:val="28"/>
          <w:szCs w:val="28"/>
          <w:lang w:val="pt-PT"/>
        </w:rPr>
      </w:pPr>
    </w:p>
    <w:p w14:paraId="59F4A1D7" w14:textId="77777777" w:rsidR="00DA5DF3" w:rsidRPr="0042157B" w:rsidRDefault="00DA5DF3" w:rsidP="00DA5DF3">
      <w:pPr>
        <w:pStyle w:val="ListParagraph"/>
        <w:jc w:val="both"/>
        <w:rPr>
          <w:rFonts w:ascii="Arial Nova" w:hAnsi="Arial Nova" w:cs="Aldhabi"/>
          <w:color w:val="000000" w:themeColor="text1"/>
          <w:sz w:val="28"/>
          <w:szCs w:val="28"/>
          <w:lang w:val="pt-PT"/>
        </w:rPr>
      </w:pPr>
    </w:p>
    <w:p w14:paraId="07B7B810" w14:textId="77777777" w:rsidR="00DA5DF3" w:rsidRPr="0042157B" w:rsidRDefault="00DA5DF3" w:rsidP="00DA5DF3">
      <w:pPr>
        <w:pStyle w:val="ListParagraph"/>
        <w:jc w:val="both"/>
        <w:rPr>
          <w:rFonts w:ascii="Arial Nova" w:hAnsi="Arial Nova" w:cs="Aldhabi"/>
          <w:color w:val="000000" w:themeColor="text1"/>
          <w:sz w:val="28"/>
          <w:szCs w:val="28"/>
          <w:lang w:val="pt-PT"/>
        </w:rPr>
      </w:pPr>
    </w:p>
    <w:p w14:paraId="260B64F2" w14:textId="698AF8A3" w:rsidR="00DA5DF3" w:rsidRPr="0042157B" w:rsidRDefault="00DA5DF3" w:rsidP="00DA5DF3">
      <w:pPr>
        <w:pStyle w:val="ListParagraph"/>
        <w:numPr>
          <w:ilvl w:val="0"/>
          <w:numId w:val="10"/>
        </w:numPr>
        <w:jc w:val="both"/>
        <w:rPr>
          <w:rFonts w:ascii="Arial Nova" w:hAnsi="Arial Nova" w:cs="Aldhabi"/>
          <w:color w:val="000000" w:themeColor="text1"/>
          <w:sz w:val="28"/>
          <w:szCs w:val="28"/>
          <w:lang w:val="pt-PT"/>
        </w:rPr>
      </w:pPr>
      <w:r w:rsidRPr="0042157B">
        <w:rPr>
          <w:rFonts w:ascii="Arial Nova" w:hAnsi="Arial Nova" w:cs="Aldhabi"/>
          <w:color w:val="000000" w:themeColor="text1"/>
          <w:sz w:val="28"/>
          <w:szCs w:val="28"/>
          <w:lang w:val="pt-PT"/>
        </w:rPr>
        <w:t xml:space="preserve">Sobre a empresa em si e </w:t>
      </w:r>
      <w:r w:rsidR="00F34608">
        <w:rPr>
          <w:rFonts w:ascii="Arial Nova" w:hAnsi="Arial Nova" w:cs="Aldhabi"/>
          <w:color w:val="000000" w:themeColor="text1"/>
          <w:sz w:val="28"/>
          <w:szCs w:val="28"/>
          <w:lang w:val="pt-PT"/>
        </w:rPr>
        <w:t>à</w:t>
      </w:r>
      <w:r w:rsidRPr="0042157B">
        <w:rPr>
          <w:rFonts w:ascii="Arial Nova" w:hAnsi="Arial Nova" w:cs="Aldhabi"/>
          <w:color w:val="000000" w:themeColor="text1"/>
          <w:sz w:val="28"/>
          <w:szCs w:val="28"/>
          <w:lang w:val="pt-PT"/>
        </w:rPr>
        <w:t xml:space="preserve"> sua atividade, antes de iniciarmos o nosso planeamento do projeto , debruçámo-nos sobre a mesma e fizemos uma pequena pesquisa, na qual</w:t>
      </w:r>
      <w:r w:rsidR="00C00153">
        <w:rPr>
          <w:rFonts w:ascii="Arial Nova" w:hAnsi="Arial Nova" w:cs="Aldhabi"/>
          <w:color w:val="000000" w:themeColor="text1"/>
          <w:sz w:val="28"/>
          <w:szCs w:val="28"/>
          <w:lang w:val="pt-PT"/>
        </w:rPr>
        <w:t>,</w:t>
      </w:r>
      <w:r w:rsidRPr="0042157B">
        <w:rPr>
          <w:rFonts w:ascii="Arial Nova" w:hAnsi="Arial Nova" w:cs="Aldhabi"/>
          <w:color w:val="000000" w:themeColor="text1"/>
          <w:sz w:val="28"/>
          <w:szCs w:val="28"/>
          <w:lang w:val="pt-PT"/>
        </w:rPr>
        <w:t xml:space="preserve"> do que investigámos, verificámos que esta plataforma além de ser mundialmente conhecida tem como principal atividade a venda dos mais variados tipos de produtos e a baixo custo , em que, a maioria deles, são quase todos provenientes da China . </w:t>
      </w:r>
    </w:p>
    <w:p w14:paraId="3A2C4072" w14:textId="77777777" w:rsidR="00936B6E" w:rsidRPr="0042157B" w:rsidRDefault="00936B6E" w:rsidP="00936B6E">
      <w:pPr>
        <w:jc w:val="both"/>
        <w:rPr>
          <w:rFonts w:ascii="Arial Nova" w:hAnsi="Arial Nova" w:cs="Aldhabi"/>
          <w:color w:val="000000" w:themeColor="text1"/>
          <w:sz w:val="28"/>
          <w:szCs w:val="28"/>
          <w:lang w:val="pt-PT"/>
        </w:rPr>
      </w:pPr>
    </w:p>
    <w:p w14:paraId="028C9EAF" w14:textId="43AF3780" w:rsidR="00936B6E" w:rsidRPr="0042157B" w:rsidRDefault="00936B6E" w:rsidP="00936B6E">
      <w:pPr>
        <w:pStyle w:val="ListParagraph"/>
        <w:numPr>
          <w:ilvl w:val="0"/>
          <w:numId w:val="10"/>
        </w:numPr>
        <w:jc w:val="both"/>
        <w:rPr>
          <w:rFonts w:ascii="Arial Nova" w:hAnsi="Arial Nova" w:cs="Aldhabi"/>
          <w:color w:val="000000" w:themeColor="text1"/>
          <w:sz w:val="28"/>
          <w:szCs w:val="28"/>
          <w:lang w:val="pt-PT"/>
        </w:rPr>
      </w:pPr>
      <w:r w:rsidRPr="0042157B">
        <w:rPr>
          <w:rFonts w:ascii="Arial Nova" w:hAnsi="Arial Nova" w:cs="Aldhabi"/>
          <w:color w:val="000000" w:themeColor="text1"/>
          <w:sz w:val="28"/>
          <w:szCs w:val="28"/>
          <w:lang w:val="pt-PT"/>
        </w:rPr>
        <w:t xml:space="preserve">O business </w:t>
      </w:r>
      <w:proofErr w:type="spellStart"/>
      <w:r w:rsidRPr="0042157B">
        <w:rPr>
          <w:rFonts w:ascii="Arial Nova" w:hAnsi="Arial Nova" w:cs="Aldhabi"/>
          <w:color w:val="000000" w:themeColor="text1"/>
          <w:sz w:val="28"/>
          <w:szCs w:val="28"/>
          <w:lang w:val="pt-PT"/>
        </w:rPr>
        <w:t>model</w:t>
      </w:r>
      <w:proofErr w:type="spellEnd"/>
      <w:r w:rsidRPr="0042157B">
        <w:rPr>
          <w:rFonts w:ascii="Arial Nova" w:hAnsi="Arial Nova" w:cs="Aldhabi"/>
          <w:color w:val="000000" w:themeColor="text1"/>
          <w:sz w:val="28"/>
          <w:szCs w:val="28"/>
          <w:lang w:val="pt-PT"/>
        </w:rPr>
        <w:t xml:space="preserve"> da empresa baseia-se sobretudo em preços fortemente competitivos, produtos de alta rotatividade e experiência de compra ramificada e por recomendação</w:t>
      </w:r>
    </w:p>
    <w:p w14:paraId="1EF22DAB" w14:textId="77777777" w:rsidR="00936B6E" w:rsidRPr="0042157B" w:rsidRDefault="00936B6E" w:rsidP="00936B6E">
      <w:pPr>
        <w:pStyle w:val="ListParagraph"/>
        <w:rPr>
          <w:rFonts w:ascii="Arial Nova" w:hAnsi="Arial Nova" w:cs="Aldhabi"/>
          <w:color w:val="000000" w:themeColor="text1"/>
          <w:sz w:val="28"/>
          <w:szCs w:val="28"/>
          <w:lang w:val="pt-PT"/>
        </w:rPr>
      </w:pPr>
    </w:p>
    <w:p w14:paraId="71993E26" w14:textId="6AA5A70B" w:rsidR="00936B6E" w:rsidRPr="0042157B" w:rsidRDefault="00936B6E" w:rsidP="00936B6E">
      <w:pPr>
        <w:jc w:val="both"/>
        <w:rPr>
          <w:rFonts w:ascii="Arial Nova" w:hAnsi="Arial Nova" w:cs="Aldhabi"/>
          <w:color w:val="000000" w:themeColor="text1"/>
          <w:sz w:val="28"/>
          <w:szCs w:val="28"/>
          <w:lang w:val="pt-PT"/>
        </w:rPr>
      </w:pPr>
      <w:r w:rsidRPr="0042157B">
        <w:rPr>
          <w:rFonts w:ascii="Arial Nova" w:hAnsi="Arial Nova" w:cs="Aldhabi"/>
          <w:color w:val="000000" w:themeColor="text1"/>
          <w:sz w:val="28"/>
          <w:szCs w:val="28"/>
          <w:lang w:val="pt-PT"/>
        </w:rPr>
        <w:t xml:space="preserve">      </w:t>
      </w:r>
    </w:p>
    <w:p w14:paraId="063162C4" w14:textId="77777777" w:rsidR="00936B6E" w:rsidRPr="0042157B" w:rsidRDefault="00936B6E" w:rsidP="00936B6E">
      <w:pPr>
        <w:pStyle w:val="ListParagraph"/>
        <w:rPr>
          <w:rFonts w:ascii="Arial Nova" w:hAnsi="Arial Nova" w:cs="Aldhabi"/>
          <w:color w:val="000000" w:themeColor="text1"/>
          <w:sz w:val="28"/>
          <w:szCs w:val="28"/>
          <w:lang w:val="pt-PT"/>
        </w:rPr>
      </w:pPr>
    </w:p>
    <w:p w14:paraId="641B4BA2" w14:textId="19E8E6EC" w:rsidR="00936B6E" w:rsidRPr="0042157B" w:rsidRDefault="00936B6E" w:rsidP="00936B6E">
      <w:pPr>
        <w:pStyle w:val="ListParagraph"/>
        <w:jc w:val="both"/>
        <w:rPr>
          <w:rFonts w:ascii="Arial Nova" w:hAnsi="Arial Nova" w:cs="Aldhabi"/>
          <w:color w:val="000000" w:themeColor="text1"/>
          <w:sz w:val="28"/>
          <w:szCs w:val="28"/>
          <w:lang w:val="pt-PT"/>
        </w:rPr>
      </w:pPr>
    </w:p>
    <w:p w14:paraId="4437A369" w14:textId="77777777" w:rsidR="00936B6E" w:rsidRPr="0042157B" w:rsidRDefault="00936B6E" w:rsidP="00936B6E">
      <w:pPr>
        <w:pStyle w:val="ListParagraph"/>
        <w:jc w:val="both"/>
        <w:rPr>
          <w:rFonts w:ascii="Arial Nova" w:hAnsi="Arial Nova" w:cs="Aldhabi"/>
          <w:color w:val="000000" w:themeColor="text1"/>
          <w:sz w:val="28"/>
          <w:szCs w:val="28"/>
          <w:lang w:val="pt-PT"/>
        </w:rPr>
      </w:pPr>
    </w:p>
    <w:p w14:paraId="0BE95729" w14:textId="77777777" w:rsidR="00936B6E" w:rsidRPr="0042157B" w:rsidRDefault="00936B6E" w:rsidP="00936B6E">
      <w:pPr>
        <w:pStyle w:val="ListParagraph"/>
        <w:jc w:val="both"/>
        <w:rPr>
          <w:rFonts w:ascii="Arial Nova" w:hAnsi="Arial Nova" w:cs="Aldhabi"/>
          <w:color w:val="000000" w:themeColor="text1"/>
          <w:sz w:val="28"/>
          <w:szCs w:val="28"/>
          <w:lang w:val="pt-PT"/>
        </w:rPr>
      </w:pPr>
    </w:p>
    <w:p w14:paraId="346655B3" w14:textId="77777777" w:rsidR="0042157B" w:rsidRDefault="0042157B" w:rsidP="00936B6E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65A919A4" w14:textId="65D195A2" w:rsidR="00936B6E" w:rsidRPr="0042157B" w:rsidRDefault="00936B6E" w:rsidP="00936B6E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  <w:r w:rsidRPr="0042157B"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  <w:lastRenderedPageBreak/>
        <w:t>Objetivo do Projeto</w:t>
      </w:r>
    </w:p>
    <w:p w14:paraId="79619787" w14:textId="77777777" w:rsidR="00936B6E" w:rsidRPr="0042157B" w:rsidRDefault="00936B6E" w:rsidP="00936B6E">
      <w:pPr>
        <w:pStyle w:val="ListParagraph"/>
        <w:jc w:val="both"/>
        <w:rPr>
          <w:rFonts w:ascii="Arial Nova" w:hAnsi="Arial Nova" w:cs="ADLaM Display"/>
          <w:color w:val="000000" w:themeColor="text1"/>
          <w:sz w:val="28"/>
          <w:szCs w:val="28"/>
          <w:lang w:val="pt-PT"/>
        </w:rPr>
      </w:pPr>
    </w:p>
    <w:p w14:paraId="55B792D0" w14:textId="2C049D40" w:rsidR="00936B6E" w:rsidRPr="0042157B" w:rsidRDefault="00936B6E" w:rsidP="00936B6E">
      <w:pPr>
        <w:pStyle w:val="ListParagraph"/>
        <w:numPr>
          <w:ilvl w:val="0"/>
          <w:numId w:val="10"/>
        </w:numPr>
        <w:jc w:val="both"/>
        <w:rPr>
          <w:rFonts w:ascii="Arial Nova" w:hAnsi="Arial Nova" w:cs="ADLaM Display"/>
          <w:color w:val="000000" w:themeColor="text1"/>
          <w:sz w:val="28"/>
          <w:szCs w:val="28"/>
          <w:lang w:val="pt-PT"/>
        </w:rPr>
      </w:pPr>
      <w:r w:rsidRPr="0042157B">
        <w:rPr>
          <w:rFonts w:ascii="Arial Nova" w:hAnsi="Arial Nova" w:cs="ADLaM Display"/>
          <w:color w:val="000000" w:themeColor="text1"/>
          <w:sz w:val="28"/>
          <w:szCs w:val="28"/>
          <w:lang w:val="pt-PT"/>
        </w:rPr>
        <w:t xml:space="preserve">O objetivo inicial do nosso projeto foi criar </w:t>
      </w:r>
      <w:r w:rsidR="007D0856" w:rsidRPr="0042157B">
        <w:rPr>
          <w:rFonts w:ascii="Arial Nova" w:hAnsi="Arial Nova" w:cs="ADLaM Display"/>
          <w:color w:val="000000" w:themeColor="text1"/>
          <w:sz w:val="28"/>
          <w:szCs w:val="28"/>
          <w:lang w:val="pt-PT"/>
        </w:rPr>
        <w:t xml:space="preserve">e desenvolver o business </w:t>
      </w:r>
      <w:proofErr w:type="spellStart"/>
      <w:r w:rsidR="007D0856" w:rsidRPr="0042157B">
        <w:rPr>
          <w:rFonts w:ascii="Arial Nova" w:hAnsi="Arial Nova" w:cs="ADLaM Display"/>
          <w:color w:val="000000" w:themeColor="text1"/>
          <w:sz w:val="28"/>
          <w:szCs w:val="28"/>
          <w:lang w:val="pt-PT"/>
        </w:rPr>
        <w:t>goal</w:t>
      </w:r>
      <w:proofErr w:type="spellEnd"/>
      <w:r w:rsidR="007D0856" w:rsidRPr="0042157B">
        <w:rPr>
          <w:rFonts w:ascii="Arial Nova" w:hAnsi="Arial Nova" w:cs="ADLaM Display"/>
          <w:color w:val="000000" w:themeColor="text1"/>
          <w:sz w:val="28"/>
          <w:szCs w:val="28"/>
          <w:lang w:val="pt-PT"/>
        </w:rPr>
        <w:t xml:space="preserve"> da empresa, de acordo com os dados que dispúnhamos. Definimos então que era identificar quais os principais fatores que influenciam o sucesso de vendas dos produtos de Verão da plataforma </w:t>
      </w:r>
      <w:proofErr w:type="spellStart"/>
      <w:r w:rsidR="007D0856" w:rsidRPr="0042157B">
        <w:rPr>
          <w:rFonts w:ascii="Arial Nova" w:hAnsi="Arial Nova" w:cs="ADLaM Display"/>
          <w:color w:val="000000" w:themeColor="text1"/>
          <w:sz w:val="28"/>
          <w:szCs w:val="28"/>
          <w:lang w:val="pt-PT"/>
        </w:rPr>
        <w:t>Wish</w:t>
      </w:r>
      <w:proofErr w:type="spellEnd"/>
      <w:r w:rsidR="007D0856" w:rsidRPr="0042157B">
        <w:rPr>
          <w:rFonts w:ascii="Arial Nova" w:hAnsi="Arial Nova" w:cs="ADLaM Display"/>
          <w:color w:val="000000" w:themeColor="text1"/>
          <w:sz w:val="28"/>
          <w:szCs w:val="28"/>
          <w:lang w:val="pt-PT"/>
        </w:rPr>
        <w:t>, através da atratividade e visibilidade dos produtos, ajustar os seus preços e promoções e identificar da melhor forma possível quais os principais vendedores e produtos que mais contribuem para o sucesso de vendas.</w:t>
      </w:r>
    </w:p>
    <w:p w14:paraId="5F1B91D5" w14:textId="77777777" w:rsidR="007D0856" w:rsidRPr="0042157B" w:rsidRDefault="007D0856" w:rsidP="007D0856">
      <w:pPr>
        <w:jc w:val="both"/>
        <w:rPr>
          <w:rFonts w:ascii="Arial Nova" w:hAnsi="Arial Nova" w:cs="ADLaM Display"/>
          <w:color w:val="000000" w:themeColor="text1"/>
          <w:sz w:val="28"/>
          <w:szCs w:val="28"/>
          <w:lang w:val="pt-PT"/>
        </w:rPr>
      </w:pPr>
    </w:p>
    <w:p w14:paraId="0BD3135C" w14:textId="797699A7" w:rsidR="007D0856" w:rsidRPr="0042157B" w:rsidRDefault="007D0856" w:rsidP="007D0856">
      <w:pPr>
        <w:pStyle w:val="ListParagraph"/>
        <w:numPr>
          <w:ilvl w:val="0"/>
          <w:numId w:val="10"/>
        </w:numPr>
        <w:jc w:val="both"/>
        <w:rPr>
          <w:rFonts w:ascii="Arial Nova" w:hAnsi="Arial Nova" w:cs="ADLaM Display"/>
          <w:color w:val="000000" w:themeColor="text1"/>
          <w:sz w:val="28"/>
          <w:szCs w:val="28"/>
          <w:lang w:val="pt-PT"/>
        </w:rPr>
      </w:pPr>
      <w:r w:rsidRPr="0042157B">
        <w:rPr>
          <w:rFonts w:ascii="Arial Nova" w:hAnsi="Arial Nova" w:cs="ADLaM Display"/>
          <w:color w:val="000000" w:themeColor="text1"/>
          <w:sz w:val="28"/>
          <w:szCs w:val="28"/>
          <w:lang w:val="pt-PT"/>
        </w:rPr>
        <w:t xml:space="preserve">Após o business </w:t>
      </w:r>
      <w:proofErr w:type="spellStart"/>
      <w:r w:rsidRPr="0042157B">
        <w:rPr>
          <w:rFonts w:ascii="Arial Nova" w:hAnsi="Arial Nova" w:cs="ADLaM Display"/>
          <w:color w:val="000000" w:themeColor="text1"/>
          <w:sz w:val="28"/>
          <w:szCs w:val="28"/>
          <w:lang w:val="pt-PT"/>
        </w:rPr>
        <w:t>goal</w:t>
      </w:r>
      <w:proofErr w:type="spellEnd"/>
      <w:r w:rsidRPr="0042157B">
        <w:rPr>
          <w:rFonts w:ascii="Arial Nova" w:hAnsi="Arial Nova" w:cs="ADLaM Display"/>
          <w:color w:val="000000" w:themeColor="text1"/>
          <w:sz w:val="28"/>
          <w:szCs w:val="28"/>
          <w:lang w:val="pt-PT"/>
        </w:rPr>
        <w:t xml:space="preserve"> definido</w:t>
      </w:r>
      <w:r w:rsidR="00041C14" w:rsidRPr="0042157B">
        <w:rPr>
          <w:rFonts w:ascii="Arial Nova" w:hAnsi="Arial Nova" w:cs="ADLaM Display"/>
          <w:color w:val="000000" w:themeColor="text1"/>
          <w:sz w:val="28"/>
          <w:szCs w:val="28"/>
          <w:lang w:val="pt-PT"/>
        </w:rPr>
        <w:t>,</w:t>
      </w:r>
      <w:r w:rsidRPr="0042157B">
        <w:rPr>
          <w:rFonts w:ascii="Arial Nova" w:hAnsi="Arial Nova" w:cs="ADLaM Display"/>
          <w:color w:val="000000" w:themeColor="text1"/>
          <w:sz w:val="28"/>
          <w:szCs w:val="28"/>
          <w:lang w:val="pt-PT"/>
        </w:rPr>
        <w:t xml:space="preserve"> o nosso objetivo passará por absorver e interpretar ao máximo a base de dados desta plataforma</w:t>
      </w:r>
      <w:r w:rsidR="00041C14" w:rsidRPr="0042157B">
        <w:rPr>
          <w:rFonts w:ascii="Arial Nova" w:hAnsi="Arial Nova" w:cs="ADLaM Display"/>
          <w:color w:val="000000" w:themeColor="text1"/>
          <w:sz w:val="28"/>
          <w:szCs w:val="28"/>
          <w:lang w:val="pt-PT"/>
        </w:rPr>
        <w:t>,</w:t>
      </w:r>
      <w:r w:rsidRPr="0042157B">
        <w:rPr>
          <w:rFonts w:ascii="Arial Nova" w:hAnsi="Arial Nova" w:cs="ADLaM Display"/>
          <w:color w:val="000000" w:themeColor="text1"/>
          <w:sz w:val="28"/>
          <w:szCs w:val="28"/>
          <w:lang w:val="pt-PT"/>
        </w:rPr>
        <w:t xml:space="preserve"> de forma a podermos simplificar e clarificar a nossa análise, chegar aos resultados desejados, </w:t>
      </w:r>
      <w:r w:rsidR="00041C14" w:rsidRPr="0042157B">
        <w:rPr>
          <w:rFonts w:ascii="Arial Nova" w:hAnsi="Arial Nova" w:cs="ADLaM Display"/>
          <w:color w:val="000000" w:themeColor="text1"/>
          <w:sz w:val="28"/>
          <w:szCs w:val="28"/>
          <w:lang w:val="pt-PT"/>
        </w:rPr>
        <w:t xml:space="preserve">desenvolver o nosso espírito crítico e elaborar ações estratégicas para os resultados gerados pelos gráficos obtidos </w:t>
      </w:r>
    </w:p>
    <w:p w14:paraId="58677A29" w14:textId="77777777" w:rsidR="00936B6E" w:rsidRPr="0042157B" w:rsidRDefault="00936B6E" w:rsidP="00936B6E">
      <w:pPr>
        <w:pStyle w:val="ListParagraph"/>
        <w:jc w:val="both"/>
        <w:rPr>
          <w:rFonts w:ascii="Arial Nova" w:hAnsi="Arial Nova" w:cs="ADLaM Display"/>
          <w:color w:val="000000" w:themeColor="text1"/>
          <w:sz w:val="28"/>
          <w:szCs w:val="28"/>
          <w:lang w:val="pt-PT"/>
        </w:rPr>
      </w:pPr>
    </w:p>
    <w:p w14:paraId="65EF95BE" w14:textId="234991B4" w:rsidR="00936B6E" w:rsidRPr="0042157B" w:rsidRDefault="00936B6E" w:rsidP="00936B6E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  <w:r w:rsidRPr="0042157B"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  <w:t xml:space="preserve"> </w:t>
      </w:r>
    </w:p>
    <w:p w14:paraId="48BE9973" w14:textId="77777777" w:rsidR="00936B6E" w:rsidRPr="0042157B" w:rsidRDefault="00936B6E" w:rsidP="00936B6E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3F6D7A0A" w14:textId="77777777" w:rsidR="00936B6E" w:rsidRPr="0042157B" w:rsidRDefault="00936B6E" w:rsidP="00936B6E">
      <w:pPr>
        <w:pStyle w:val="ListParagraph"/>
        <w:jc w:val="both"/>
        <w:rPr>
          <w:rFonts w:ascii="Arial Nova" w:hAnsi="Arial Nova" w:cs="Aldhabi"/>
          <w:color w:val="000000" w:themeColor="text1"/>
          <w:sz w:val="28"/>
          <w:szCs w:val="28"/>
          <w:lang w:val="pt-PT"/>
        </w:rPr>
      </w:pPr>
    </w:p>
    <w:p w14:paraId="51375038" w14:textId="77777777" w:rsidR="00936B6E" w:rsidRPr="0042157B" w:rsidRDefault="00936B6E" w:rsidP="00936B6E">
      <w:pPr>
        <w:pStyle w:val="ListParagraph"/>
        <w:jc w:val="both"/>
        <w:rPr>
          <w:rFonts w:ascii="Arial Nova" w:hAnsi="Arial Nova" w:cs="Aldhabi"/>
          <w:color w:val="000000" w:themeColor="text1"/>
          <w:sz w:val="28"/>
          <w:szCs w:val="28"/>
          <w:lang w:val="pt-PT"/>
        </w:rPr>
      </w:pPr>
    </w:p>
    <w:p w14:paraId="7B338EA6" w14:textId="77777777" w:rsidR="00936B6E" w:rsidRPr="0042157B" w:rsidRDefault="00936B6E" w:rsidP="00936B6E">
      <w:pPr>
        <w:pStyle w:val="ListParagraph"/>
        <w:jc w:val="both"/>
        <w:rPr>
          <w:rFonts w:ascii="Arial Nova" w:hAnsi="Arial Nova" w:cs="Aldhabi"/>
          <w:color w:val="000000" w:themeColor="text1"/>
          <w:sz w:val="28"/>
          <w:szCs w:val="28"/>
          <w:lang w:val="pt-PT"/>
        </w:rPr>
      </w:pPr>
    </w:p>
    <w:p w14:paraId="0D4B1B15" w14:textId="77777777" w:rsidR="00776815" w:rsidRPr="0042157B" w:rsidRDefault="00776815" w:rsidP="00EE0F12">
      <w:pPr>
        <w:rPr>
          <w:color w:val="000000" w:themeColor="text1"/>
          <w:sz w:val="28"/>
          <w:szCs w:val="28"/>
          <w:lang w:val="pt-PT"/>
        </w:rPr>
      </w:pPr>
    </w:p>
    <w:p w14:paraId="5193E99E" w14:textId="77777777" w:rsidR="00776815" w:rsidRPr="0042157B" w:rsidRDefault="00776815" w:rsidP="00EE0F12">
      <w:pPr>
        <w:rPr>
          <w:color w:val="000000" w:themeColor="text1"/>
          <w:sz w:val="28"/>
          <w:szCs w:val="28"/>
          <w:lang w:val="pt-PT"/>
        </w:rPr>
      </w:pPr>
    </w:p>
    <w:p w14:paraId="741D3EA7" w14:textId="77777777" w:rsidR="0042157B" w:rsidRDefault="0042157B" w:rsidP="00041C14">
      <w:pPr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28344C54" w14:textId="54F27271" w:rsidR="00776815" w:rsidRPr="0042157B" w:rsidRDefault="00041C14" w:rsidP="00041C14">
      <w:pPr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  <w:r w:rsidRPr="0042157B"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  <w:lastRenderedPageBreak/>
        <w:t xml:space="preserve">Fontes de Dados </w:t>
      </w:r>
    </w:p>
    <w:p w14:paraId="1929E77F" w14:textId="77777777" w:rsidR="00776815" w:rsidRPr="0042157B" w:rsidRDefault="00776815" w:rsidP="00EE0F12">
      <w:pPr>
        <w:rPr>
          <w:color w:val="000000" w:themeColor="text1"/>
          <w:sz w:val="28"/>
          <w:szCs w:val="28"/>
          <w:lang w:val="pt-PT"/>
        </w:rPr>
      </w:pPr>
    </w:p>
    <w:p w14:paraId="5A35FC2C" w14:textId="142976AC" w:rsidR="00041C14" w:rsidRPr="0042157B" w:rsidRDefault="00041C14" w:rsidP="00041C14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:lang w:val="pt-PT"/>
        </w:rPr>
      </w:pPr>
      <w:r w:rsidRPr="0042157B">
        <w:rPr>
          <w:color w:val="000000" w:themeColor="text1"/>
          <w:sz w:val="28"/>
          <w:szCs w:val="28"/>
          <w:lang w:val="pt-PT"/>
        </w:rPr>
        <w:t>Em relação aos dados fornecidos para desenvolvermos o nosso projeto final</w:t>
      </w:r>
      <w:r w:rsidR="00F8662E" w:rsidRPr="0042157B">
        <w:rPr>
          <w:color w:val="000000" w:themeColor="text1"/>
          <w:sz w:val="28"/>
          <w:szCs w:val="28"/>
          <w:lang w:val="pt-PT"/>
        </w:rPr>
        <w:t xml:space="preserve">, além de já termos previamente á nossa disposição o </w:t>
      </w:r>
      <w:proofErr w:type="spellStart"/>
      <w:r w:rsidR="00F8662E" w:rsidRPr="0042157B">
        <w:rPr>
          <w:color w:val="000000" w:themeColor="text1"/>
          <w:sz w:val="28"/>
          <w:szCs w:val="28"/>
          <w:lang w:val="pt-PT"/>
        </w:rPr>
        <w:t>Work</w:t>
      </w:r>
      <w:proofErr w:type="spellEnd"/>
      <w:r w:rsidR="00F8662E" w:rsidRPr="0042157B">
        <w:rPr>
          <w:color w:val="000000" w:themeColor="text1"/>
          <w:sz w:val="28"/>
          <w:szCs w:val="28"/>
          <w:lang w:val="pt-PT"/>
        </w:rPr>
        <w:t xml:space="preserve"> </w:t>
      </w:r>
      <w:proofErr w:type="spellStart"/>
      <w:r w:rsidR="00F8662E" w:rsidRPr="0042157B">
        <w:rPr>
          <w:color w:val="000000" w:themeColor="text1"/>
          <w:sz w:val="28"/>
          <w:szCs w:val="28"/>
          <w:lang w:val="pt-PT"/>
        </w:rPr>
        <w:t>Cycle</w:t>
      </w:r>
      <w:proofErr w:type="spellEnd"/>
      <w:r w:rsidR="00F8662E" w:rsidRPr="0042157B">
        <w:rPr>
          <w:color w:val="000000" w:themeColor="text1"/>
          <w:sz w:val="28"/>
          <w:szCs w:val="28"/>
          <w:lang w:val="pt-PT"/>
        </w:rPr>
        <w:t xml:space="preserve"> onde explica todo os passos detalhados para trabalharmos este projeto enquanto analistas, recebemos a base de dados da </w:t>
      </w:r>
      <w:proofErr w:type="spellStart"/>
      <w:r w:rsidR="00F8662E" w:rsidRPr="0042157B">
        <w:rPr>
          <w:color w:val="000000" w:themeColor="text1"/>
          <w:sz w:val="28"/>
          <w:szCs w:val="28"/>
          <w:lang w:val="pt-PT"/>
        </w:rPr>
        <w:t>Wish</w:t>
      </w:r>
      <w:proofErr w:type="spellEnd"/>
      <w:r w:rsidR="00F8662E" w:rsidRPr="0042157B">
        <w:rPr>
          <w:color w:val="000000" w:themeColor="text1"/>
          <w:sz w:val="28"/>
          <w:szCs w:val="28"/>
          <w:lang w:val="pt-PT"/>
        </w:rPr>
        <w:t xml:space="preserve"> em formato Excel e </w:t>
      </w:r>
      <w:r w:rsidR="00A50F79" w:rsidRPr="0042157B">
        <w:rPr>
          <w:color w:val="000000" w:themeColor="text1"/>
          <w:sz w:val="28"/>
          <w:szCs w:val="28"/>
          <w:lang w:val="pt-PT"/>
        </w:rPr>
        <w:t>tivemos em nossa mão este link “</w:t>
      </w:r>
      <w:r w:rsidR="00A50F79" w:rsidRPr="0042157B">
        <w:rPr>
          <w:color w:val="000000" w:themeColor="text1"/>
          <w:sz w:val="28"/>
          <w:szCs w:val="28"/>
          <w:u w:val="single"/>
          <w:lang w:val="pt-PT"/>
        </w:rPr>
        <w:t xml:space="preserve">Sales </w:t>
      </w:r>
      <w:proofErr w:type="spellStart"/>
      <w:r w:rsidR="00A50F79" w:rsidRPr="0042157B">
        <w:rPr>
          <w:color w:val="000000" w:themeColor="text1"/>
          <w:sz w:val="28"/>
          <w:szCs w:val="28"/>
          <w:u w:val="single"/>
          <w:lang w:val="pt-PT"/>
        </w:rPr>
        <w:t>of</w:t>
      </w:r>
      <w:proofErr w:type="spellEnd"/>
      <w:r w:rsidR="00A50F79" w:rsidRPr="0042157B">
        <w:rPr>
          <w:color w:val="000000" w:themeColor="text1"/>
          <w:sz w:val="28"/>
          <w:szCs w:val="28"/>
          <w:u w:val="single"/>
          <w:lang w:val="pt-PT"/>
        </w:rPr>
        <w:t xml:space="preserve"> </w:t>
      </w:r>
      <w:proofErr w:type="spellStart"/>
      <w:r w:rsidR="00A50F79" w:rsidRPr="0042157B">
        <w:rPr>
          <w:color w:val="000000" w:themeColor="text1"/>
          <w:sz w:val="28"/>
          <w:szCs w:val="28"/>
          <w:u w:val="single"/>
          <w:lang w:val="pt-PT"/>
        </w:rPr>
        <w:t>summer</w:t>
      </w:r>
      <w:proofErr w:type="spellEnd"/>
      <w:r w:rsidR="00A50F79" w:rsidRPr="0042157B">
        <w:rPr>
          <w:color w:val="000000" w:themeColor="text1"/>
          <w:sz w:val="28"/>
          <w:szCs w:val="28"/>
          <w:u w:val="single"/>
          <w:lang w:val="pt-PT"/>
        </w:rPr>
        <w:t xml:space="preserve"> </w:t>
      </w:r>
      <w:proofErr w:type="spellStart"/>
      <w:r w:rsidR="00A50F79" w:rsidRPr="0042157B">
        <w:rPr>
          <w:color w:val="000000" w:themeColor="text1"/>
          <w:sz w:val="28"/>
          <w:szCs w:val="28"/>
          <w:u w:val="single"/>
          <w:lang w:val="pt-PT"/>
        </w:rPr>
        <w:t>clothes</w:t>
      </w:r>
      <w:proofErr w:type="spellEnd"/>
      <w:r w:rsidR="00A50F79" w:rsidRPr="0042157B">
        <w:rPr>
          <w:color w:val="000000" w:themeColor="text1"/>
          <w:sz w:val="28"/>
          <w:szCs w:val="28"/>
          <w:u w:val="single"/>
          <w:lang w:val="pt-PT"/>
        </w:rPr>
        <w:t xml:space="preserve"> in E-commerce </w:t>
      </w:r>
      <w:proofErr w:type="spellStart"/>
      <w:r w:rsidR="00A50F79" w:rsidRPr="0042157B">
        <w:rPr>
          <w:color w:val="000000" w:themeColor="text1"/>
          <w:sz w:val="28"/>
          <w:szCs w:val="28"/>
          <w:u w:val="single"/>
          <w:lang w:val="pt-PT"/>
        </w:rPr>
        <w:t>Wish</w:t>
      </w:r>
      <w:proofErr w:type="spellEnd"/>
      <w:r w:rsidR="00A50F79" w:rsidRPr="0042157B">
        <w:rPr>
          <w:color w:val="000000" w:themeColor="text1"/>
          <w:sz w:val="28"/>
          <w:szCs w:val="28"/>
          <w:u w:val="single"/>
          <w:lang w:val="pt-PT"/>
        </w:rPr>
        <w:t xml:space="preserve"> | </w:t>
      </w:r>
      <w:proofErr w:type="spellStart"/>
      <w:r w:rsidR="00A50F79" w:rsidRPr="0042157B">
        <w:rPr>
          <w:color w:val="000000" w:themeColor="text1"/>
          <w:sz w:val="28"/>
          <w:szCs w:val="28"/>
          <w:u w:val="single"/>
          <w:lang w:val="pt-PT"/>
        </w:rPr>
        <w:t>Kaggle</w:t>
      </w:r>
      <w:proofErr w:type="spellEnd"/>
      <w:r w:rsidR="00A50F79" w:rsidRPr="0042157B">
        <w:rPr>
          <w:color w:val="000000" w:themeColor="text1"/>
          <w:sz w:val="28"/>
          <w:szCs w:val="28"/>
          <w:lang w:val="pt-PT"/>
        </w:rPr>
        <w:t xml:space="preserve">” bastante importante a nosso ver e que deu nos a conhecer como era o </w:t>
      </w:r>
      <w:proofErr w:type="spellStart"/>
      <w:r w:rsidR="00A50F79" w:rsidRPr="0042157B">
        <w:rPr>
          <w:color w:val="000000" w:themeColor="text1"/>
          <w:sz w:val="28"/>
          <w:szCs w:val="28"/>
          <w:lang w:val="pt-PT"/>
        </w:rPr>
        <w:t>Dataset</w:t>
      </w:r>
      <w:proofErr w:type="spellEnd"/>
      <w:r w:rsidR="00A50F79" w:rsidRPr="0042157B">
        <w:rPr>
          <w:color w:val="000000" w:themeColor="text1"/>
          <w:sz w:val="28"/>
          <w:szCs w:val="28"/>
          <w:lang w:val="pt-PT"/>
        </w:rPr>
        <w:t xml:space="preserve"> da plataforma </w:t>
      </w:r>
      <w:proofErr w:type="spellStart"/>
      <w:r w:rsidR="00A50F79" w:rsidRPr="0042157B">
        <w:rPr>
          <w:color w:val="000000" w:themeColor="text1"/>
          <w:sz w:val="28"/>
          <w:szCs w:val="28"/>
          <w:lang w:val="pt-PT"/>
        </w:rPr>
        <w:t>Wish</w:t>
      </w:r>
      <w:proofErr w:type="spellEnd"/>
      <w:r w:rsidR="00A50F79" w:rsidRPr="0042157B">
        <w:rPr>
          <w:color w:val="000000" w:themeColor="text1"/>
          <w:sz w:val="28"/>
          <w:szCs w:val="28"/>
          <w:lang w:val="pt-PT"/>
        </w:rPr>
        <w:t xml:space="preserve"> e em que dados se baseava .</w:t>
      </w:r>
    </w:p>
    <w:p w14:paraId="2975727A" w14:textId="77777777" w:rsidR="00A50F79" w:rsidRPr="0042157B" w:rsidRDefault="00A50F79" w:rsidP="00A50F79">
      <w:pPr>
        <w:pStyle w:val="ListParagraph"/>
        <w:rPr>
          <w:color w:val="000000" w:themeColor="text1"/>
          <w:sz w:val="28"/>
          <w:szCs w:val="28"/>
          <w:lang w:val="pt-PT"/>
        </w:rPr>
      </w:pPr>
    </w:p>
    <w:p w14:paraId="603B7744" w14:textId="77777777" w:rsidR="00A50F79" w:rsidRPr="0042157B" w:rsidRDefault="00A50F79" w:rsidP="00A50F79">
      <w:pPr>
        <w:pStyle w:val="ListParagraph"/>
        <w:rPr>
          <w:color w:val="000000" w:themeColor="text1"/>
          <w:sz w:val="28"/>
          <w:szCs w:val="28"/>
          <w:lang w:val="pt-PT"/>
        </w:rPr>
      </w:pPr>
    </w:p>
    <w:p w14:paraId="1E0A55BD" w14:textId="77777777" w:rsidR="00A50F79" w:rsidRPr="0042157B" w:rsidRDefault="00A50F79" w:rsidP="00A50F79">
      <w:pPr>
        <w:pStyle w:val="ListParagraph"/>
        <w:rPr>
          <w:color w:val="000000" w:themeColor="text1"/>
          <w:sz w:val="28"/>
          <w:szCs w:val="28"/>
          <w:lang w:val="pt-PT"/>
        </w:rPr>
      </w:pPr>
    </w:p>
    <w:p w14:paraId="3A94CC5A" w14:textId="201E97AF" w:rsidR="00A50F79" w:rsidRPr="0042157B" w:rsidRDefault="00F06F47" w:rsidP="00F06F47">
      <w:pPr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  <w:r w:rsidRPr="0042157B"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  <w:t xml:space="preserve">            </w:t>
      </w:r>
      <w:r w:rsidR="00A50F79" w:rsidRPr="0042157B"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  <w:t xml:space="preserve">Tecnologias Utilizadas </w:t>
      </w:r>
    </w:p>
    <w:p w14:paraId="0814975D" w14:textId="77777777" w:rsidR="00A50F79" w:rsidRPr="0042157B" w:rsidRDefault="00A50F79" w:rsidP="00A50F79">
      <w:pPr>
        <w:pStyle w:val="ListParagraph"/>
        <w:jc w:val="both"/>
        <w:rPr>
          <w:rFonts w:cs="ADLaM Display"/>
          <w:color w:val="000000" w:themeColor="text1"/>
          <w:sz w:val="28"/>
          <w:szCs w:val="28"/>
          <w:lang w:val="pt-PT"/>
        </w:rPr>
      </w:pPr>
    </w:p>
    <w:p w14:paraId="41C5E8D8" w14:textId="78E013E6" w:rsidR="00A50F79" w:rsidRPr="0042157B" w:rsidRDefault="00A50F79" w:rsidP="00A50F79">
      <w:pPr>
        <w:pStyle w:val="ListParagraph"/>
        <w:numPr>
          <w:ilvl w:val="0"/>
          <w:numId w:val="11"/>
        </w:numPr>
        <w:jc w:val="both"/>
        <w:rPr>
          <w:rFonts w:cs="ADLaM Display"/>
          <w:color w:val="000000" w:themeColor="text1"/>
          <w:sz w:val="28"/>
          <w:szCs w:val="28"/>
          <w:lang w:val="pt-PT"/>
        </w:rPr>
      </w:pPr>
      <w:r w:rsidRPr="0042157B">
        <w:rPr>
          <w:rFonts w:cs="ADLaM Display"/>
          <w:color w:val="000000" w:themeColor="text1"/>
          <w:sz w:val="28"/>
          <w:szCs w:val="28"/>
          <w:lang w:val="pt-PT"/>
        </w:rPr>
        <w:t xml:space="preserve">Em relação às tecnologias que utilizámos ao longo deste trabalho, nós planeámos em primeira mão trabalhar a base de dados em Excel ( limpeza , colunas calculadas , gráficos , </w:t>
      </w:r>
      <w:proofErr w:type="spellStart"/>
      <w:r w:rsidRPr="0042157B">
        <w:rPr>
          <w:rFonts w:cs="ADLaM Display"/>
          <w:color w:val="000000" w:themeColor="text1"/>
          <w:sz w:val="28"/>
          <w:szCs w:val="28"/>
          <w:lang w:val="pt-PT"/>
        </w:rPr>
        <w:t>etc</w:t>
      </w:r>
      <w:proofErr w:type="spellEnd"/>
      <w:r w:rsidRPr="0042157B">
        <w:rPr>
          <w:rFonts w:cs="ADLaM Display"/>
          <w:color w:val="000000" w:themeColor="text1"/>
          <w:sz w:val="28"/>
          <w:szCs w:val="28"/>
          <w:lang w:val="pt-PT"/>
        </w:rPr>
        <w:t xml:space="preserve">) . No entanto chegámos á conclusão que seria mais eficaz utilizar o </w:t>
      </w:r>
      <w:proofErr w:type="spellStart"/>
      <w:r w:rsidRPr="0042157B">
        <w:rPr>
          <w:rFonts w:cs="ADLaM Display"/>
          <w:color w:val="000000" w:themeColor="text1"/>
          <w:sz w:val="28"/>
          <w:szCs w:val="28"/>
          <w:lang w:val="pt-PT"/>
        </w:rPr>
        <w:t>Python</w:t>
      </w:r>
      <w:proofErr w:type="spellEnd"/>
      <w:r w:rsidRPr="0042157B">
        <w:rPr>
          <w:rFonts w:cs="ADLaM Display"/>
          <w:color w:val="000000" w:themeColor="text1"/>
          <w:sz w:val="28"/>
          <w:szCs w:val="28"/>
          <w:lang w:val="pt-PT"/>
        </w:rPr>
        <w:t xml:space="preserve">, pois tínhamos acabado de trabalhar esta tecnologia no nosso último trabalho. Acabámos por dar uso na limpeza de dados, calcular colunas e criar gráficos. </w:t>
      </w:r>
    </w:p>
    <w:p w14:paraId="35DD8C86" w14:textId="77777777" w:rsidR="00F06F47" w:rsidRPr="0042157B" w:rsidRDefault="00F06F47" w:rsidP="00F06F47">
      <w:pPr>
        <w:pStyle w:val="ListParagraph"/>
        <w:jc w:val="both"/>
        <w:rPr>
          <w:rFonts w:cs="ADLaM Display"/>
          <w:color w:val="000000" w:themeColor="text1"/>
          <w:sz w:val="28"/>
          <w:szCs w:val="28"/>
          <w:lang w:val="pt-PT"/>
        </w:rPr>
      </w:pPr>
    </w:p>
    <w:p w14:paraId="2946FBA7" w14:textId="77777777" w:rsidR="00F06F47" w:rsidRPr="0042157B" w:rsidRDefault="00F06F47" w:rsidP="00F06F47">
      <w:pPr>
        <w:pStyle w:val="ListParagraph"/>
        <w:jc w:val="both"/>
        <w:rPr>
          <w:rFonts w:cs="ADLaM Display"/>
          <w:color w:val="000000" w:themeColor="text1"/>
          <w:sz w:val="28"/>
          <w:szCs w:val="28"/>
          <w:lang w:val="pt-PT"/>
        </w:rPr>
      </w:pPr>
    </w:p>
    <w:p w14:paraId="5451398A" w14:textId="0F64CE32" w:rsidR="00A50F79" w:rsidRPr="0042157B" w:rsidRDefault="00A50F79" w:rsidP="00F06F47">
      <w:pPr>
        <w:pStyle w:val="ListParagraph"/>
        <w:numPr>
          <w:ilvl w:val="0"/>
          <w:numId w:val="11"/>
        </w:numPr>
        <w:jc w:val="both"/>
        <w:rPr>
          <w:rFonts w:cs="ADLaM Display"/>
          <w:color w:val="000000" w:themeColor="text1"/>
          <w:sz w:val="28"/>
          <w:szCs w:val="28"/>
          <w:lang w:val="pt-PT"/>
        </w:rPr>
      </w:pPr>
      <w:r w:rsidRPr="0042157B">
        <w:rPr>
          <w:rFonts w:cs="ADLaM Display"/>
          <w:color w:val="000000" w:themeColor="text1"/>
          <w:sz w:val="28"/>
          <w:szCs w:val="28"/>
          <w:lang w:val="pt-PT"/>
        </w:rPr>
        <w:t xml:space="preserve">Por último em relação á parte estética e visual para dispormos para apresentação resolvermos utilizar o </w:t>
      </w:r>
      <w:proofErr w:type="spellStart"/>
      <w:r w:rsidRPr="0042157B">
        <w:rPr>
          <w:rFonts w:cs="ADLaM Display"/>
          <w:color w:val="000000" w:themeColor="text1"/>
          <w:sz w:val="28"/>
          <w:szCs w:val="28"/>
          <w:lang w:val="pt-PT"/>
        </w:rPr>
        <w:t>Power</w:t>
      </w:r>
      <w:proofErr w:type="spellEnd"/>
      <w:r w:rsidRPr="0042157B">
        <w:rPr>
          <w:rFonts w:cs="ADLaM Display"/>
          <w:color w:val="000000" w:themeColor="text1"/>
          <w:sz w:val="28"/>
          <w:szCs w:val="28"/>
          <w:lang w:val="pt-PT"/>
        </w:rPr>
        <w:t xml:space="preserve"> </w:t>
      </w:r>
      <w:proofErr w:type="spellStart"/>
      <w:r w:rsidRPr="0042157B">
        <w:rPr>
          <w:rFonts w:cs="ADLaM Display"/>
          <w:color w:val="000000" w:themeColor="text1"/>
          <w:sz w:val="28"/>
          <w:szCs w:val="28"/>
          <w:lang w:val="pt-PT"/>
        </w:rPr>
        <w:t>Bi</w:t>
      </w:r>
      <w:proofErr w:type="spellEnd"/>
      <w:r w:rsidRPr="0042157B">
        <w:rPr>
          <w:rFonts w:cs="ADLaM Display"/>
          <w:color w:val="000000" w:themeColor="text1"/>
          <w:sz w:val="28"/>
          <w:szCs w:val="28"/>
          <w:lang w:val="pt-PT"/>
        </w:rPr>
        <w:t xml:space="preserve"> pois considerámos uma ferramenta fundamental na criação de gráficos </w:t>
      </w:r>
      <w:r w:rsidR="00F06F47" w:rsidRPr="0042157B">
        <w:rPr>
          <w:rFonts w:cs="ADLaM Display"/>
          <w:color w:val="000000" w:themeColor="text1"/>
          <w:sz w:val="28"/>
          <w:szCs w:val="28"/>
          <w:lang w:val="pt-PT"/>
        </w:rPr>
        <w:t xml:space="preserve">criativos que resultam numa melhor interpretação de dados </w:t>
      </w:r>
    </w:p>
    <w:p w14:paraId="544D04C3" w14:textId="2A37007D" w:rsidR="00EE0F12" w:rsidRPr="0042157B" w:rsidRDefault="00F06F47" w:rsidP="0034507E">
      <w:pPr>
        <w:jc w:val="center"/>
        <w:rPr>
          <w:rFonts w:ascii="ADLaM Display" w:hAnsi="ADLaM Display" w:cs="ADLaM Display"/>
          <w:sz w:val="52"/>
          <w:szCs w:val="52"/>
          <w:lang w:val="pt-PT"/>
        </w:rPr>
      </w:pPr>
      <w:r w:rsidRPr="0042157B">
        <w:rPr>
          <w:rFonts w:ascii="ADLaM Display" w:hAnsi="ADLaM Display" w:cs="ADLaM Display"/>
          <w:sz w:val="52"/>
          <w:szCs w:val="52"/>
          <w:lang w:val="pt-PT"/>
        </w:rPr>
        <w:lastRenderedPageBreak/>
        <w:t>Tratamento e Limpeza de Dados</w:t>
      </w:r>
    </w:p>
    <w:p w14:paraId="3E638D81" w14:textId="77777777" w:rsidR="00B16254" w:rsidRPr="0042157B" w:rsidRDefault="00130226" w:rsidP="0061691E">
      <w:pPr>
        <w:pStyle w:val="ListParagraph"/>
        <w:numPr>
          <w:ilvl w:val="0"/>
          <w:numId w:val="12"/>
        </w:numPr>
        <w:rPr>
          <w:sz w:val="28"/>
          <w:szCs w:val="28"/>
          <w:lang w:val="pt-PT"/>
        </w:rPr>
      </w:pPr>
      <w:r w:rsidRPr="0042157B">
        <w:rPr>
          <w:sz w:val="28"/>
          <w:szCs w:val="28"/>
          <w:lang w:val="pt-PT"/>
        </w:rPr>
        <w:t xml:space="preserve">Em relação ao tratamento </w:t>
      </w:r>
      <w:r w:rsidR="00B25303" w:rsidRPr="0042157B">
        <w:rPr>
          <w:sz w:val="28"/>
          <w:szCs w:val="28"/>
          <w:lang w:val="pt-PT"/>
        </w:rPr>
        <w:t xml:space="preserve">e limpeza de dados realizado, como mencionámos anteriormente </w:t>
      </w:r>
      <w:r w:rsidR="005369B6" w:rsidRPr="0042157B">
        <w:rPr>
          <w:sz w:val="28"/>
          <w:szCs w:val="28"/>
          <w:lang w:val="pt-PT"/>
        </w:rPr>
        <w:t xml:space="preserve">a nossa ideia inicial era executar em Excel mas depois decidimos fazer a limpeza de dados em </w:t>
      </w:r>
      <w:proofErr w:type="spellStart"/>
      <w:r w:rsidR="005369B6" w:rsidRPr="0042157B">
        <w:rPr>
          <w:sz w:val="28"/>
          <w:szCs w:val="28"/>
          <w:lang w:val="pt-PT"/>
        </w:rPr>
        <w:t>Python</w:t>
      </w:r>
      <w:proofErr w:type="spellEnd"/>
      <w:r w:rsidR="005369B6" w:rsidRPr="0042157B">
        <w:rPr>
          <w:sz w:val="28"/>
          <w:szCs w:val="28"/>
          <w:lang w:val="pt-PT"/>
        </w:rPr>
        <w:t xml:space="preserve"> </w:t>
      </w:r>
      <w:r w:rsidR="00B16254" w:rsidRPr="0042157B">
        <w:rPr>
          <w:sz w:val="28"/>
          <w:szCs w:val="28"/>
          <w:lang w:val="pt-PT"/>
        </w:rPr>
        <w:t>porque seria mais eficaz.</w:t>
      </w:r>
    </w:p>
    <w:p w14:paraId="7E1E0FE8" w14:textId="2A6349B9" w:rsidR="00B16254" w:rsidRPr="0042157B" w:rsidRDefault="00B16254" w:rsidP="00B16254">
      <w:pPr>
        <w:rPr>
          <w:sz w:val="28"/>
          <w:szCs w:val="28"/>
          <w:lang w:val="pt-PT"/>
        </w:rPr>
      </w:pPr>
    </w:p>
    <w:p w14:paraId="11C534F8" w14:textId="35D604BB" w:rsidR="0052434D" w:rsidRPr="0042157B" w:rsidRDefault="00B16254" w:rsidP="00484FA0">
      <w:pPr>
        <w:pStyle w:val="ListParagraph"/>
        <w:numPr>
          <w:ilvl w:val="0"/>
          <w:numId w:val="13"/>
        </w:numPr>
        <w:rPr>
          <w:sz w:val="28"/>
          <w:szCs w:val="28"/>
          <w:lang w:val="pt-PT"/>
        </w:rPr>
      </w:pPr>
      <w:r w:rsidRPr="0042157B">
        <w:rPr>
          <w:sz w:val="28"/>
          <w:szCs w:val="28"/>
          <w:lang w:val="pt-PT"/>
        </w:rPr>
        <w:t xml:space="preserve">Começando então </w:t>
      </w:r>
      <w:r w:rsidR="003F476A" w:rsidRPr="0042157B">
        <w:rPr>
          <w:sz w:val="28"/>
          <w:szCs w:val="28"/>
          <w:lang w:val="pt-PT"/>
        </w:rPr>
        <w:t>pelo tratamento come</w:t>
      </w:r>
      <w:r w:rsidR="005D3CE1" w:rsidRPr="0042157B">
        <w:rPr>
          <w:sz w:val="28"/>
          <w:szCs w:val="28"/>
          <w:lang w:val="pt-PT"/>
        </w:rPr>
        <w:t xml:space="preserve">çámos por verificar quantas linhas tinha </w:t>
      </w:r>
      <w:r w:rsidR="00B8327A" w:rsidRPr="0042157B">
        <w:rPr>
          <w:sz w:val="28"/>
          <w:szCs w:val="28"/>
          <w:lang w:val="pt-PT"/>
        </w:rPr>
        <w:t xml:space="preserve">a base de dados através da linha de código </w:t>
      </w:r>
      <w:r w:rsidR="00A2300E" w:rsidRPr="0042157B">
        <w:rPr>
          <w:sz w:val="28"/>
          <w:szCs w:val="28"/>
          <w:lang w:val="pt-PT"/>
        </w:rPr>
        <w:t>:</w:t>
      </w:r>
    </w:p>
    <w:p w14:paraId="30DCAC63" w14:textId="25B503F1" w:rsidR="00B16254" w:rsidRPr="0042157B" w:rsidRDefault="00971D27" w:rsidP="00A2300E">
      <w:pPr>
        <w:pStyle w:val="ListParagraph"/>
        <w:ind w:left="1440"/>
        <w:rPr>
          <w:sz w:val="28"/>
          <w:szCs w:val="28"/>
          <w:lang w:val="pt-PT"/>
        </w:rPr>
      </w:pPr>
      <w:r w:rsidRPr="0042157B">
        <w:rPr>
          <w:noProof/>
          <w:sz w:val="28"/>
          <w:szCs w:val="28"/>
          <w:lang w:val="pt-PT"/>
        </w:rPr>
        <w:drawing>
          <wp:anchor distT="0" distB="0" distL="114300" distR="114300" simplePos="0" relativeHeight="251658240" behindDoc="1" locked="0" layoutInCell="1" allowOverlap="1" wp14:anchorId="3505DCBD" wp14:editId="3643B4A7">
            <wp:simplePos x="0" y="0"/>
            <wp:positionH relativeFrom="column">
              <wp:posOffset>739140</wp:posOffset>
            </wp:positionH>
            <wp:positionV relativeFrom="paragraph">
              <wp:posOffset>31750</wp:posOffset>
            </wp:positionV>
            <wp:extent cx="3566160" cy="545501"/>
            <wp:effectExtent l="0" t="0" r="0" b="6985"/>
            <wp:wrapNone/>
            <wp:docPr id="1640392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9261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545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00E" w:rsidRPr="0042157B">
        <w:rPr>
          <w:sz w:val="28"/>
          <w:szCs w:val="28"/>
          <w:lang w:val="pt-PT"/>
        </w:rPr>
        <w:t xml:space="preserve"> </w:t>
      </w:r>
    </w:p>
    <w:p w14:paraId="2CF4A9B1" w14:textId="1E686345" w:rsidR="00B16254" w:rsidRPr="0042157B" w:rsidRDefault="00B16254" w:rsidP="00B16254">
      <w:pPr>
        <w:pStyle w:val="ListParagraph"/>
        <w:rPr>
          <w:sz w:val="28"/>
          <w:szCs w:val="28"/>
          <w:lang w:val="pt-PT"/>
        </w:rPr>
      </w:pPr>
    </w:p>
    <w:p w14:paraId="4FA11FBF" w14:textId="77777777" w:rsidR="00B16254" w:rsidRPr="0042157B" w:rsidRDefault="00B16254" w:rsidP="00B16254">
      <w:pPr>
        <w:pStyle w:val="ListParagraph"/>
        <w:rPr>
          <w:sz w:val="28"/>
          <w:szCs w:val="28"/>
          <w:lang w:val="pt-PT"/>
        </w:rPr>
      </w:pPr>
    </w:p>
    <w:p w14:paraId="7E0E098E" w14:textId="77777777" w:rsidR="00B16254" w:rsidRPr="0042157B" w:rsidRDefault="00B16254" w:rsidP="00B16254">
      <w:pPr>
        <w:pStyle w:val="ListParagraph"/>
        <w:rPr>
          <w:sz w:val="28"/>
          <w:szCs w:val="28"/>
          <w:lang w:val="pt-PT"/>
        </w:rPr>
      </w:pPr>
    </w:p>
    <w:p w14:paraId="1654FB47" w14:textId="77777777" w:rsidR="00B16254" w:rsidRPr="0042157B" w:rsidRDefault="00B16254" w:rsidP="00B16254">
      <w:pPr>
        <w:pStyle w:val="ListParagraph"/>
        <w:rPr>
          <w:sz w:val="28"/>
          <w:szCs w:val="28"/>
          <w:lang w:val="pt-PT"/>
        </w:rPr>
      </w:pPr>
    </w:p>
    <w:p w14:paraId="76CE3C5A" w14:textId="336D69EA" w:rsidR="00B16254" w:rsidRPr="0042157B" w:rsidRDefault="004E4CBE" w:rsidP="004E4CBE">
      <w:pPr>
        <w:pStyle w:val="ListParagraph"/>
        <w:numPr>
          <w:ilvl w:val="0"/>
          <w:numId w:val="13"/>
        </w:numPr>
        <w:rPr>
          <w:sz w:val="28"/>
          <w:szCs w:val="28"/>
          <w:lang w:val="pt-PT"/>
        </w:rPr>
      </w:pPr>
      <w:r w:rsidRPr="0042157B">
        <w:rPr>
          <w:sz w:val="28"/>
          <w:szCs w:val="28"/>
          <w:lang w:val="pt-PT"/>
        </w:rPr>
        <w:t xml:space="preserve">Prosseguindo no tratamento, resolvemos </w:t>
      </w:r>
      <w:r w:rsidR="00B344E5" w:rsidRPr="0042157B">
        <w:rPr>
          <w:sz w:val="28"/>
          <w:szCs w:val="28"/>
          <w:lang w:val="pt-PT"/>
        </w:rPr>
        <w:t xml:space="preserve">efetuar a </w:t>
      </w:r>
      <w:r w:rsidR="00BF6097" w:rsidRPr="0042157B">
        <w:rPr>
          <w:sz w:val="28"/>
          <w:szCs w:val="28"/>
          <w:lang w:val="pt-PT"/>
        </w:rPr>
        <w:t>remoção</w:t>
      </w:r>
      <w:r w:rsidR="00B344E5" w:rsidRPr="0042157B">
        <w:rPr>
          <w:sz w:val="28"/>
          <w:szCs w:val="28"/>
          <w:lang w:val="pt-PT"/>
        </w:rPr>
        <w:t xml:space="preserve"> de duplicados </w:t>
      </w:r>
      <w:r w:rsidR="005E51A0" w:rsidRPr="0042157B">
        <w:rPr>
          <w:sz w:val="28"/>
          <w:szCs w:val="28"/>
          <w:lang w:val="pt-PT"/>
        </w:rPr>
        <w:t>:</w:t>
      </w:r>
    </w:p>
    <w:p w14:paraId="1647EECF" w14:textId="10676190" w:rsidR="005E51A0" w:rsidRPr="0042157B" w:rsidRDefault="005E51A0" w:rsidP="005E51A0">
      <w:pPr>
        <w:ind w:left="1080"/>
        <w:rPr>
          <w:sz w:val="28"/>
          <w:szCs w:val="28"/>
          <w:lang w:val="pt-PT"/>
        </w:rPr>
      </w:pPr>
      <w:r w:rsidRPr="0042157B">
        <w:rPr>
          <w:noProof/>
          <w:lang w:val="pt-PT"/>
        </w:rPr>
        <w:drawing>
          <wp:inline distT="0" distB="0" distL="0" distR="0" wp14:anchorId="07815BF6" wp14:editId="40A55F79">
            <wp:extent cx="2636520" cy="543461"/>
            <wp:effectExtent l="0" t="0" r="0" b="9525"/>
            <wp:docPr id="799303754" name="Picture 1" descr="A white rectangular sig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03754" name="Picture 1" descr="A white rectangular sign with blu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8188" cy="55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A0DB" w14:textId="4E44DE08" w:rsidR="00B0185F" w:rsidRPr="0042157B" w:rsidRDefault="00B0185F" w:rsidP="00B0185F">
      <w:pPr>
        <w:rPr>
          <w:sz w:val="28"/>
          <w:szCs w:val="28"/>
          <w:lang w:val="pt-PT"/>
        </w:rPr>
      </w:pPr>
      <w:r w:rsidRPr="0042157B">
        <w:rPr>
          <w:sz w:val="28"/>
          <w:szCs w:val="28"/>
          <w:lang w:val="pt-PT"/>
        </w:rPr>
        <w:t xml:space="preserve">  </w:t>
      </w:r>
    </w:p>
    <w:p w14:paraId="723AE41C" w14:textId="64022CB2" w:rsidR="00B0185F" w:rsidRDefault="00B0185F" w:rsidP="00B0185F">
      <w:pPr>
        <w:pStyle w:val="ListParagraph"/>
        <w:numPr>
          <w:ilvl w:val="0"/>
          <w:numId w:val="13"/>
        </w:numPr>
        <w:rPr>
          <w:sz w:val="28"/>
          <w:szCs w:val="28"/>
          <w:lang w:val="pt-PT"/>
        </w:rPr>
      </w:pPr>
      <w:r w:rsidRPr="0042157B">
        <w:rPr>
          <w:sz w:val="28"/>
          <w:szCs w:val="28"/>
          <w:lang w:val="pt-PT"/>
        </w:rPr>
        <w:t xml:space="preserve">Após essa remoção </w:t>
      </w:r>
      <w:r w:rsidR="002564EE" w:rsidRPr="0042157B">
        <w:rPr>
          <w:sz w:val="28"/>
          <w:szCs w:val="28"/>
          <w:lang w:val="pt-PT"/>
        </w:rPr>
        <w:t xml:space="preserve">reparámos que havia </w:t>
      </w:r>
      <w:r w:rsidR="00F26316" w:rsidRPr="0042157B">
        <w:rPr>
          <w:sz w:val="28"/>
          <w:szCs w:val="28"/>
          <w:lang w:val="pt-PT"/>
        </w:rPr>
        <w:t xml:space="preserve">linhas que praticamente continham a mesma informação e </w:t>
      </w:r>
      <w:r w:rsidR="00C126E3" w:rsidRPr="0042157B">
        <w:rPr>
          <w:sz w:val="28"/>
          <w:szCs w:val="28"/>
          <w:lang w:val="pt-PT"/>
        </w:rPr>
        <w:t>só</w:t>
      </w:r>
      <w:r w:rsidR="00F26316" w:rsidRPr="0042157B">
        <w:rPr>
          <w:sz w:val="28"/>
          <w:szCs w:val="28"/>
          <w:lang w:val="pt-PT"/>
        </w:rPr>
        <w:t xml:space="preserve"> havia diferenças </w:t>
      </w:r>
      <w:r w:rsidR="002D6352" w:rsidRPr="0042157B">
        <w:rPr>
          <w:sz w:val="28"/>
          <w:szCs w:val="28"/>
          <w:lang w:val="pt-PT"/>
        </w:rPr>
        <w:t xml:space="preserve">nas colunas </w:t>
      </w:r>
      <w:r w:rsidR="003C1A5A" w:rsidRPr="0042157B">
        <w:rPr>
          <w:sz w:val="28"/>
          <w:szCs w:val="28"/>
          <w:lang w:val="pt-PT"/>
        </w:rPr>
        <w:t>‘</w:t>
      </w:r>
      <w:proofErr w:type="spellStart"/>
      <w:r w:rsidR="003C1A5A" w:rsidRPr="0042157B">
        <w:rPr>
          <w:sz w:val="28"/>
          <w:szCs w:val="28"/>
          <w:lang w:val="pt-PT"/>
        </w:rPr>
        <w:t>urgency_text</w:t>
      </w:r>
      <w:proofErr w:type="spellEnd"/>
      <w:r w:rsidR="003C1A5A" w:rsidRPr="0042157B">
        <w:rPr>
          <w:sz w:val="28"/>
          <w:szCs w:val="28"/>
          <w:lang w:val="pt-PT"/>
        </w:rPr>
        <w:t>’ e ‘</w:t>
      </w:r>
      <w:proofErr w:type="spellStart"/>
      <w:r w:rsidR="003C1A5A" w:rsidRPr="0042157B">
        <w:rPr>
          <w:sz w:val="28"/>
          <w:szCs w:val="28"/>
          <w:lang w:val="pt-PT"/>
        </w:rPr>
        <w:t>has_urgency_banner</w:t>
      </w:r>
      <w:proofErr w:type="spellEnd"/>
      <w:r w:rsidR="003C1A5A" w:rsidRPr="0042157B">
        <w:rPr>
          <w:sz w:val="28"/>
          <w:szCs w:val="28"/>
          <w:lang w:val="pt-PT"/>
        </w:rPr>
        <w:t xml:space="preserve">’. </w:t>
      </w:r>
      <w:r w:rsidR="007128F0" w:rsidRPr="0042157B">
        <w:rPr>
          <w:sz w:val="28"/>
          <w:szCs w:val="28"/>
          <w:lang w:val="pt-PT"/>
        </w:rPr>
        <w:t xml:space="preserve">Como pretendemos preservar a informação de quais os produtos que foram marcados como urgentes, optámos </w:t>
      </w:r>
      <w:r w:rsidR="00FB066F" w:rsidRPr="0042157B">
        <w:rPr>
          <w:sz w:val="28"/>
          <w:szCs w:val="28"/>
          <w:lang w:val="pt-PT"/>
        </w:rPr>
        <w:t xml:space="preserve">por remover </w:t>
      </w:r>
      <w:r w:rsidR="0032609F" w:rsidRPr="0042157B">
        <w:rPr>
          <w:sz w:val="28"/>
          <w:szCs w:val="28"/>
          <w:lang w:val="pt-PT"/>
        </w:rPr>
        <w:t>as linhas duplicadas que cuja informação nas colunas ‘</w:t>
      </w:r>
      <w:proofErr w:type="spellStart"/>
      <w:r w:rsidR="0032609F" w:rsidRPr="0042157B">
        <w:rPr>
          <w:sz w:val="28"/>
          <w:szCs w:val="28"/>
          <w:lang w:val="pt-PT"/>
        </w:rPr>
        <w:t>urgency_text</w:t>
      </w:r>
      <w:proofErr w:type="spellEnd"/>
      <w:r w:rsidR="004E13CB" w:rsidRPr="0042157B">
        <w:rPr>
          <w:sz w:val="28"/>
          <w:szCs w:val="28"/>
          <w:lang w:val="pt-PT"/>
        </w:rPr>
        <w:t>’ e ‘</w:t>
      </w:r>
      <w:proofErr w:type="spellStart"/>
      <w:r w:rsidR="004E13CB" w:rsidRPr="0042157B">
        <w:rPr>
          <w:sz w:val="28"/>
          <w:szCs w:val="28"/>
          <w:lang w:val="pt-PT"/>
        </w:rPr>
        <w:t>has_urgency_banner</w:t>
      </w:r>
      <w:proofErr w:type="spellEnd"/>
      <w:r w:rsidR="004E13CB" w:rsidRPr="0042157B">
        <w:rPr>
          <w:sz w:val="28"/>
          <w:szCs w:val="28"/>
          <w:lang w:val="pt-PT"/>
        </w:rPr>
        <w:t xml:space="preserve">’ estavam por preencher </w:t>
      </w:r>
      <w:r w:rsidR="00AA75FA">
        <w:rPr>
          <w:sz w:val="28"/>
          <w:szCs w:val="28"/>
          <w:lang w:val="pt-PT"/>
        </w:rPr>
        <w:t>.</w:t>
      </w:r>
    </w:p>
    <w:p w14:paraId="4FC064C9" w14:textId="17263CC0" w:rsidR="00114949" w:rsidRPr="008B3D51" w:rsidRDefault="00D27430" w:rsidP="008B3D51">
      <w:pPr>
        <w:ind w:left="1080"/>
        <w:rPr>
          <w:sz w:val="28"/>
          <w:szCs w:val="28"/>
          <w:lang w:val="pt-PT"/>
        </w:rPr>
      </w:pPr>
      <w:r w:rsidRPr="00D27430">
        <w:rPr>
          <w:noProof/>
          <w:lang w:val="pt-PT"/>
        </w:rPr>
        <w:lastRenderedPageBreak/>
        <w:drawing>
          <wp:anchor distT="0" distB="0" distL="114300" distR="114300" simplePos="0" relativeHeight="251659264" behindDoc="0" locked="0" layoutInCell="1" allowOverlap="1" wp14:anchorId="4CBCB853" wp14:editId="47E0E3CA">
            <wp:simplePos x="0" y="0"/>
            <wp:positionH relativeFrom="column">
              <wp:posOffset>297180</wp:posOffset>
            </wp:positionH>
            <wp:positionV relativeFrom="paragraph">
              <wp:posOffset>708660</wp:posOffset>
            </wp:positionV>
            <wp:extent cx="5486400" cy="449580"/>
            <wp:effectExtent l="0" t="0" r="0" b="7620"/>
            <wp:wrapNone/>
            <wp:docPr id="136133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30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3D51">
        <w:rPr>
          <w:sz w:val="28"/>
          <w:szCs w:val="28"/>
          <w:lang w:val="pt-PT"/>
        </w:rPr>
        <w:t xml:space="preserve"> </w:t>
      </w:r>
      <w:r w:rsidR="00114949" w:rsidRPr="008B3D51">
        <w:rPr>
          <w:sz w:val="28"/>
          <w:szCs w:val="28"/>
          <w:lang w:val="pt-PT"/>
        </w:rPr>
        <w:t xml:space="preserve">Para tal fizemos uma contagem em primeiro lugar </w:t>
      </w:r>
      <w:r w:rsidR="00ED44E2" w:rsidRPr="008B3D51">
        <w:rPr>
          <w:sz w:val="28"/>
          <w:szCs w:val="28"/>
          <w:lang w:val="pt-PT"/>
        </w:rPr>
        <w:t xml:space="preserve">dos duplicados que </w:t>
      </w:r>
      <w:r w:rsidR="0088359D" w:rsidRPr="008B3D51">
        <w:rPr>
          <w:sz w:val="28"/>
          <w:szCs w:val="28"/>
          <w:lang w:val="pt-PT"/>
        </w:rPr>
        <w:t>só variam em ‘</w:t>
      </w:r>
      <w:proofErr w:type="spellStart"/>
      <w:r w:rsidR="0088359D" w:rsidRPr="008B3D51">
        <w:rPr>
          <w:sz w:val="28"/>
          <w:szCs w:val="28"/>
          <w:lang w:val="pt-PT"/>
        </w:rPr>
        <w:t>urgency_text</w:t>
      </w:r>
      <w:proofErr w:type="spellEnd"/>
      <w:r w:rsidR="0088359D" w:rsidRPr="008B3D51">
        <w:rPr>
          <w:sz w:val="28"/>
          <w:szCs w:val="28"/>
          <w:lang w:val="pt-PT"/>
        </w:rPr>
        <w:t>’ e ‘</w:t>
      </w:r>
      <w:proofErr w:type="spellStart"/>
      <w:r w:rsidR="0088359D" w:rsidRPr="008B3D51">
        <w:rPr>
          <w:sz w:val="28"/>
          <w:szCs w:val="28"/>
          <w:lang w:val="pt-PT"/>
        </w:rPr>
        <w:t>has_urgency_banner</w:t>
      </w:r>
      <w:proofErr w:type="spellEnd"/>
      <w:r w:rsidR="0088359D" w:rsidRPr="008B3D51">
        <w:rPr>
          <w:sz w:val="28"/>
          <w:szCs w:val="28"/>
          <w:lang w:val="pt-PT"/>
        </w:rPr>
        <w:t>’:</w:t>
      </w:r>
    </w:p>
    <w:p w14:paraId="21EDF4EE" w14:textId="47CDA390" w:rsidR="00252469" w:rsidRDefault="00B315B2" w:rsidP="002B466E">
      <w:pPr>
        <w:pStyle w:val="ListParagraph"/>
        <w:ind w:left="1440"/>
        <w:rPr>
          <w:sz w:val="28"/>
          <w:szCs w:val="28"/>
          <w:lang w:val="pt-PT"/>
        </w:rPr>
      </w:pPr>
      <w:proofErr w:type="spellStart"/>
      <w:r>
        <w:rPr>
          <w:sz w:val="28"/>
          <w:szCs w:val="28"/>
          <w:lang w:val="pt-PT"/>
        </w:rPr>
        <w:t>J</w:t>
      </w:r>
      <w:r w:rsidR="00D27430">
        <w:rPr>
          <w:sz w:val="28"/>
          <w:szCs w:val="28"/>
          <w:lang w:val="pt-PT"/>
        </w:rPr>
        <w:t>jjjjkk</w:t>
      </w:r>
      <w:proofErr w:type="spellEnd"/>
    </w:p>
    <w:p w14:paraId="1F96F2DB" w14:textId="77777777" w:rsidR="00B315B2" w:rsidRDefault="00B315B2" w:rsidP="002B466E">
      <w:pPr>
        <w:pStyle w:val="ListParagraph"/>
        <w:ind w:left="1440"/>
        <w:rPr>
          <w:sz w:val="28"/>
          <w:szCs w:val="28"/>
          <w:lang w:val="pt-PT"/>
        </w:rPr>
      </w:pPr>
    </w:p>
    <w:p w14:paraId="6027ECAF" w14:textId="77777777" w:rsidR="00B315B2" w:rsidRDefault="00B315B2" w:rsidP="002B466E">
      <w:pPr>
        <w:pStyle w:val="ListParagraph"/>
        <w:ind w:left="1440"/>
        <w:rPr>
          <w:sz w:val="28"/>
          <w:szCs w:val="28"/>
          <w:lang w:val="pt-PT"/>
        </w:rPr>
      </w:pPr>
    </w:p>
    <w:p w14:paraId="1393C17E" w14:textId="77777777" w:rsidR="006171E0" w:rsidRDefault="006171E0" w:rsidP="002B466E">
      <w:pPr>
        <w:pStyle w:val="ListParagraph"/>
        <w:ind w:left="1440"/>
        <w:rPr>
          <w:sz w:val="28"/>
          <w:szCs w:val="28"/>
          <w:lang w:val="pt-PT"/>
        </w:rPr>
      </w:pPr>
    </w:p>
    <w:p w14:paraId="5660B161" w14:textId="1904238E" w:rsidR="00B315B2" w:rsidRDefault="00DE79BD" w:rsidP="002B466E">
      <w:pPr>
        <w:pStyle w:val="ListParagraph"/>
        <w:ind w:left="1440"/>
        <w:rPr>
          <w:sz w:val="28"/>
          <w:szCs w:val="28"/>
          <w:lang w:val="pt-PT"/>
        </w:rPr>
      </w:pPr>
      <w:r w:rsidRPr="00DE79BD">
        <w:rPr>
          <w:noProof/>
          <w:sz w:val="28"/>
          <w:szCs w:val="28"/>
          <w:lang w:val="pt-PT"/>
        </w:rPr>
        <w:drawing>
          <wp:anchor distT="0" distB="0" distL="114300" distR="114300" simplePos="0" relativeHeight="251660288" behindDoc="0" locked="0" layoutInCell="1" allowOverlap="1" wp14:anchorId="32BB5A4A" wp14:editId="03FAB6DA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7101840" cy="306595"/>
            <wp:effectExtent l="0" t="0" r="0" b="0"/>
            <wp:wrapNone/>
            <wp:docPr id="195594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43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30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485">
        <w:rPr>
          <w:sz w:val="28"/>
          <w:szCs w:val="28"/>
          <w:lang w:val="pt-PT"/>
        </w:rPr>
        <w:t xml:space="preserve">Para de seguida então </w:t>
      </w:r>
      <w:r w:rsidR="0054759C">
        <w:rPr>
          <w:sz w:val="28"/>
          <w:szCs w:val="28"/>
          <w:lang w:val="pt-PT"/>
        </w:rPr>
        <w:t>eliminar as linhas duplicadas</w:t>
      </w:r>
      <w:r w:rsidR="00127E9F">
        <w:rPr>
          <w:sz w:val="28"/>
          <w:szCs w:val="28"/>
          <w:lang w:val="pt-PT"/>
        </w:rPr>
        <w:t>:</w:t>
      </w:r>
    </w:p>
    <w:p w14:paraId="052D9671" w14:textId="5E024B00" w:rsidR="00DE79BD" w:rsidRDefault="00DE79BD" w:rsidP="002B466E">
      <w:pPr>
        <w:pStyle w:val="ListParagraph"/>
        <w:ind w:left="1440"/>
        <w:rPr>
          <w:sz w:val="28"/>
          <w:szCs w:val="28"/>
          <w:lang w:val="pt-PT"/>
        </w:rPr>
      </w:pPr>
    </w:p>
    <w:p w14:paraId="79A05AC0" w14:textId="77777777" w:rsidR="00DE79BD" w:rsidRDefault="00DE79BD" w:rsidP="002B466E">
      <w:pPr>
        <w:pStyle w:val="ListParagraph"/>
        <w:ind w:left="1440"/>
        <w:rPr>
          <w:sz w:val="28"/>
          <w:szCs w:val="28"/>
          <w:lang w:val="pt-PT"/>
        </w:rPr>
      </w:pPr>
    </w:p>
    <w:p w14:paraId="31F129DE" w14:textId="77777777" w:rsidR="00DE79BD" w:rsidRDefault="00DE79BD" w:rsidP="002B466E">
      <w:pPr>
        <w:pStyle w:val="ListParagraph"/>
        <w:ind w:left="1440"/>
        <w:rPr>
          <w:sz w:val="28"/>
          <w:szCs w:val="28"/>
          <w:lang w:val="pt-PT"/>
        </w:rPr>
      </w:pPr>
    </w:p>
    <w:p w14:paraId="2C2941A0" w14:textId="041C7566" w:rsidR="00DE79BD" w:rsidRDefault="004D55AD" w:rsidP="00DE79BD">
      <w:pPr>
        <w:pStyle w:val="ListParagraph"/>
        <w:ind w:left="1440"/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Por último em relação a este passo atualizámos o Data </w:t>
      </w:r>
      <w:proofErr w:type="spellStart"/>
      <w:r>
        <w:rPr>
          <w:sz w:val="28"/>
          <w:szCs w:val="28"/>
          <w:lang w:val="pt-PT"/>
        </w:rPr>
        <w:t>Frame</w:t>
      </w:r>
      <w:proofErr w:type="spellEnd"/>
      <w:r>
        <w:rPr>
          <w:sz w:val="28"/>
          <w:szCs w:val="28"/>
          <w:lang w:val="pt-PT"/>
        </w:rPr>
        <w:t xml:space="preserve"> já removendo as linhas duplicadas com urgência vazias:</w:t>
      </w:r>
    </w:p>
    <w:p w14:paraId="2144B4E9" w14:textId="5A78F054" w:rsidR="004D55AD" w:rsidRDefault="00441CA0" w:rsidP="00DE79BD">
      <w:pPr>
        <w:pStyle w:val="ListParagraph"/>
        <w:ind w:left="1440"/>
        <w:rPr>
          <w:sz w:val="28"/>
          <w:szCs w:val="28"/>
          <w:lang w:val="pt-PT"/>
        </w:rPr>
      </w:pPr>
      <w:r w:rsidRPr="00441CA0">
        <w:rPr>
          <w:noProof/>
          <w:sz w:val="28"/>
          <w:szCs w:val="28"/>
          <w:lang w:val="pt-PT"/>
        </w:rPr>
        <w:drawing>
          <wp:anchor distT="0" distB="0" distL="114300" distR="114300" simplePos="0" relativeHeight="251661312" behindDoc="0" locked="0" layoutInCell="1" allowOverlap="1" wp14:anchorId="6CA8AC44" wp14:editId="1233CE69">
            <wp:simplePos x="0" y="0"/>
            <wp:positionH relativeFrom="column">
              <wp:posOffset>335280</wp:posOffset>
            </wp:positionH>
            <wp:positionV relativeFrom="paragraph">
              <wp:posOffset>156845</wp:posOffset>
            </wp:positionV>
            <wp:extent cx="5486400" cy="346075"/>
            <wp:effectExtent l="0" t="0" r="0" b="0"/>
            <wp:wrapNone/>
            <wp:docPr id="195717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71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E576A" w14:textId="77777777" w:rsidR="004D55AD" w:rsidRDefault="004D55AD" w:rsidP="00DE79BD">
      <w:pPr>
        <w:pStyle w:val="ListParagraph"/>
        <w:ind w:left="1440"/>
        <w:rPr>
          <w:sz w:val="28"/>
          <w:szCs w:val="28"/>
          <w:lang w:val="pt-PT"/>
        </w:rPr>
      </w:pPr>
    </w:p>
    <w:p w14:paraId="331D3D12" w14:textId="77777777" w:rsidR="004D55AD" w:rsidRDefault="004D55AD" w:rsidP="00DE79BD">
      <w:pPr>
        <w:pStyle w:val="ListParagraph"/>
        <w:ind w:left="1440"/>
        <w:rPr>
          <w:sz w:val="28"/>
          <w:szCs w:val="28"/>
          <w:lang w:val="pt-PT"/>
        </w:rPr>
      </w:pPr>
    </w:p>
    <w:p w14:paraId="3346E095" w14:textId="77777777" w:rsidR="00DE79BD" w:rsidRDefault="00DE79BD" w:rsidP="002B466E">
      <w:pPr>
        <w:pStyle w:val="ListParagraph"/>
        <w:ind w:left="1440"/>
        <w:rPr>
          <w:sz w:val="28"/>
          <w:szCs w:val="28"/>
          <w:lang w:val="pt-PT"/>
        </w:rPr>
      </w:pPr>
    </w:p>
    <w:p w14:paraId="61B6826A" w14:textId="77777777" w:rsidR="00DE79BD" w:rsidRDefault="00DE79BD" w:rsidP="002B466E">
      <w:pPr>
        <w:pStyle w:val="ListParagraph"/>
        <w:ind w:left="1440"/>
        <w:rPr>
          <w:sz w:val="28"/>
          <w:szCs w:val="28"/>
          <w:lang w:val="pt-PT"/>
        </w:rPr>
      </w:pPr>
    </w:p>
    <w:p w14:paraId="66970319" w14:textId="1262ECF6" w:rsidR="00DE79BD" w:rsidRDefault="00831B16" w:rsidP="0084482E">
      <w:pPr>
        <w:pStyle w:val="ListParagraph"/>
        <w:numPr>
          <w:ilvl w:val="0"/>
          <w:numId w:val="13"/>
        </w:num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De acordo com a análise que fizemos das colunas em questão , resolvemos excluir por opção própria as </w:t>
      </w:r>
      <w:r w:rsidR="000B4A6A">
        <w:rPr>
          <w:sz w:val="28"/>
          <w:szCs w:val="28"/>
          <w:lang w:val="pt-PT"/>
        </w:rPr>
        <w:t xml:space="preserve">colunas </w:t>
      </w:r>
    </w:p>
    <w:p w14:paraId="66B1A6E5" w14:textId="13A208BE" w:rsidR="000B4A6A" w:rsidRDefault="000B4A6A" w:rsidP="000B4A6A">
      <w:pPr>
        <w:pStyle w:val="ListParagraph"/>
        <w:ind w:left="1440"/>
        <w:rPr>
          <w:sz w:val="28"/>
          <w:szCs w:val="28"/>
          <w:lang w:val="pt-PT"/>
        </w:rPr>
      </w:pPr>
      <w:r w:rsidRPr="00637C03">
        <w:rPr>
          <w:sz w:val="28"/>
          <w:szCs w:val="28"/>
          <w:lang w:val="pt-PT"/>
        </w:rPr>
        <w:t>“</w:t>
      </w:r>
      <w:proofErr w:type="spellStart"/>
      <w:r w:rsidRPr="00637C03">
        <w:rPr>
          <w:sz w:val="28"/>
          <w:szCs w:val="28"/>
          <w:lang w:val="pt-PT"/>
        </w:rPr>
        <w:t>title</w:t>
      </w:r>
      <w:proofErr w:type="spellEnd"/>
      <w:r w:rsidRPr="00637C03">
        <w:rPr>
          <w:sz w:val="28"/>
          <w:szCs w:val="28"/>
          <w:lang w:val="pt-PT"/>
        </w:rPr>
        <w:t>” , “</w:t>
      </w:r>
      <w:proofErr w:type="spellStart"/>
      <w:r w:rsidRPr="00637C03">
        <w:rPr>
          <w:sz w:val="28"/>
          <w:szCs w:val="28"/>
          <w:lang w:val="pt-PT"/>
        </w:rPr>
        <w:t>product</w:t>
      </w:r>
      <w:r w:rsidR="007F5FB0" w:rsidRPr="00637C03">
        <w:rPr>
          <w:sz w:val="28"/>
          <w:szCs w:val="28"/>
          <w:lang w:val="pt-PT"/>
        </w:rPr>
        <w:t>_url</w:t>
      </w:r>
      <w:proofErr w:type="spellEnd"/>
      <w:r w:rsidR="007F5FB0" w:rsidRPr="00637C03">
        <w:rPr>
          <w:sz w:val="28"/>
          <w:szCs w:val="28"/>
          <w:lang w:val="pt-PT"/>
        </w:rPr>
        <w:t xml:space="preserve">” , “ </w:t>
      </w:r>
      <w:proofErr w:type="spellStart"/>
      <w:r w:rsidR="007F5FB0" w:rsidRPr="00637C03">
        <w:rPr>
          <w:sz w:val="28"/>
          <w:szCs w:val="28"/>
          <w:lang w:val="pt-PT"/>
        </w:rPr>
        <w:t>product_picture</w:t>
      </w:r>
      <w:proofErr w:type="spellEnd"/>
      <w:r w:rsidR="0091204B" w:rsidRPr="00637C03">
        <w:rPr>
          <w:sz w:val="28"/>
          <w:szCs w:val="28"/>
          <w:lang w:val="pt-PT"/>
        </w:rPr>
        <w:t>”, “</w:t>
      </w:r>
      <w:proofErr w:type="spellStart"/>
      <w:r w:rsidR="0091204B" w:rsidRPr="00637C03">
        <w:rPr>
          <w:sz w:val="28"/>
          <w:szCs w:val="28"/>
          <w:lang w:val="pt-PT"/>
        </w:rPr>
        <w:t>merchant_profile_picture</w:t>
      </w:r>
      <w:proofErr w:type="spellEnd"/>
      <w:r w:rsidR="0091204B" w:rsidRPr="00637C03">
        <w:rPr>
          <w:sz w:val="28"/>
          <w:szCs w:val="28"/>
          <w:lang w:val="pt-PT"/>
        </w:rPr>
        <w:t>”</w:t>
      </w:r>
      <w:r w:rsidR="00161A7C" w:rsidRPr="00637C03">
        <w:rPr>
          <w:sz w:val="28"/>
          <w:szCs w:val="28"/>
          <w:lang w:val="pt-PT"/>
        </w:rPr>
        <w:t xml:space="preserve"> </w:t>
      </w:r>
      <w:r w:rsidR="00637C03" w:rsidRPr="00637C03">
        <w:rPr>
          <w:sz w:val="28"/>
          <w:szCs w:val="28"/>
          <w:lang w:val="pt-PT"/>
        </w:rPr>
        <w:t>pois entendemos que não tinham r</w:t>
      </w:r>
      <w:r w:rsidR="00637C03">
        <w:rPr>
          <w:sz w:val="28"/>
          <w:szCs w:val="28"/>
          <w:lang w:val="pt-PT"/>
        </w:rPr>
        <w:t>elevância para a nossa an</w:t>
      </w:r>
      <w:r w:rsidR="002B4181">
        <w:rPr>
          <w:sz w:val="28"/>
          <w:szCs w:val="28"/>
          <w:lang w:val="pt-PT"/>
        </w:rPr>
        <w:t xml:space="preserve">álise em questão: </w:t>
      </w:r>
    </w:p>
    <w:p w14:paraId="154F1B7B" w14:textId="050EF01D" w:rsidR="00781F85" w:rsidRDefault="00781F85" w:rsidP="000B4A6A">
      <w:pPr>
        <w:pStyle w:val="ListParagraph"/>
        <w:ind w:left="1440"/>
        <w:rPr>
          <w:sz w:val="28"/>
          <w:szCs w:val="28"/>
          <w:lang w:val="pt-PT"/>
        </w:rPr>
      </w:pPr>
      <w:r w:rsidRPr="00781F85">
        <w:rPr>
          <w:noProof/>
          <w:sz w:val="28"/>
          <w:szCs w:val="28"/>
          <w:lang w:val="pt-PT"/>
        </w:rPr>
        <w:drawing>
          <wp:anchor distT="0" distB="0" distL="114300" distR="114300" simplePos="0" relativeHeight="251662336" behindDoc="0" locked="0" layoutInCell="1" allowOverlap="1" wp14:anchorId="36F0BDA7" wp14:editId="62D4F762">
            <wp:simplePos x="0" y="0"/>
            <wp:positionH relativeFrom="column">
              <wp:posOffset>30480</wp:posOffset>
            </wp:positionH>
            <wp:positionV relativeFrom="paragraph">
              <wp:posOffset>22860</wp:posOffset>
            </wp:positionV>
            <wp:extent cx="5486400" cy="349885"/>
            <wp:effectExtent l="0" t="0" r="0" b="0"/>
            <wp:wrapNone/>
            <wp:docPr id="31033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39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  <w:szCs w:val="28"/>
          <w:lang w:val="pt-PT"/>
        </w:rPr>
        <w:t>kkkkkkkkkkkkkkkkkkkkkkkkkkkkkkkkkkkkkkkkkkkkkkkkk</w:t>
      </w:r>
      <w:proofErr w:type="spellEnd"/>
    </w:p>
    <w:p w14:paraId="0A4415FF" w14:textId="77777777" w:rsidR="00781F85" w:rsidRDefault="00781F85" w:rsidP="000B4A6A">
      <w:pPr>
        <w:pStyle w:val="ListParagraph"/>
        <w:ind w:left="1440"/>
        <w:rPr>
          <w:sz w:val="28"/>
          <w:szCs w:val="28"/>
          <w:lang w:val="pt-PT"/>
        </w:rPr>
      </w:pPr>
    </w:p>
    <w:p w14:paraId="07D499A3" w14:textId="77777777" w:rsidR="00781F85" w:rsidRDefault="00781F85" w:rsidP="000B4A6A">
      <w:pPr>
        <w:pStyle w:val="ListParagraph"/>
        <w:ind w:left="1440"/>
        <w:rPr>
          <w:sz w:val="28"/>
          <w:szCs w:val="28"/>
          <w:lang w:val="pt-PT"/>
        </w:rPr>
      </w:pPr>
    </w:p>
    <w:p w14:paraId="3A28B149" w14:textId="060912D0" w:rsidR="00781F85" w:rsidRDefault="004E0635" w:rsidP="000B4A6A">
      <w:pPr>
        <w:pStyle w:val="ListParagraph"/>
        <w:ind w:left="1440"/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Feito esta parte inicial da limpeza quisemos apenas agora verificar quantas colunas e linhas tínhamos na nossa base de dados</w:t>
      </w:r>
      <w:r w:rsidR="004520AA">
        <w:rPr>
          <w:sz w:val="28"/>
          <w:szCs w:val="28"/>
          <w:lang w:val="pt-PT"/>
        </w:rPr>
        <w:t>:</w:t>
      </w:r>
    </w:p>
    <w:p w14:paraId="38D7D1B4" w14:textId="3F0251A9" w:rsidR="00CE1483" w:rsidRDefault="00CE1483" w:rsidP="000B4A6A">
      <w:pPr>
        <w:pStyle w:val="ListParagraph"/>
        <w:ind w:left="1440"/>
        <w:rPr>
          <w:sz w:val="28"/>
          <w:szCs w:val="28"/>
          <w:lang w:val="pt-PT"/>
        </w:rPr>
      </w:pPr>
      <w:r w:rsidRPr="00CE1483">
        <w:rPr>
          <w:noProof/>
          <w:sz w:val="28"/>
          <w:szCs w:val="28"/>
          <w:lang w:val="pt-PT"/>
        </w:rPr>
        <w:drawing>
          <wp:inline distT="0" distB="0" distL="0" distR="0" wp14:anchorId="45EDE4D9" wp14:editId="4B8B6DDB">
            <wp:extent cx="2238687" cy="790685"/>
            <wp:effectExtent l="0" t="0" r="9525" b="9525"/>
            <wp:docPr id="140847509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75096" name="Picture 1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BD82" w14:textId="4CB8EBDF" w:rsidR="00D867C5" w:rsidRDefault="00D867C5" w:rsidP="00D867C5">
      <w:pPr>
        <w:pStyle w:val="ListParagraph"/>
        <w:numPr>
          <w:ilvl w:val="0"/>
          <w:numId w:val="13"/>
        </w:num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lastRenderedPageBreak/>
        <w:t xml:space="preserve"> Partindo agora para um outro tratamento de dados </w:t>
      </w:r>
      <w:r w:rsidR="004A06B9">
        <w:rPr>
          <w:sz w:val="28"/>
          <w:szCs w:val="28"/>
          <w:lang w:val="pt-PT"/>
        </w:rPr>
        <w:t>quisemos preencher algumas co</w:t>
      </w:r>
      <w:r w:rsidR="00692305">
        <w:rPr>
          <w:sz w:val="28"/>
          <w:szCs w:val="28"/>
          <w:lang w:val="pt-PT"/>
        </w:rPr>
        <w:t xml:space="preserve">lunas, das quais, tinham valores vazios </w:t>
      </w:r>
      <w:r w:rsidR="00AB03F5">
        <w:rPr>
          <w:sz w:val="28"/>
          <w:szCs w:val="28"/>
          <w:lang w:val="pt-PT"/>
        </w:rPr>
        <w:t>em relação á orige</w:t>
      </w:r>
      <w:r w:rsidR="00B805D5">
        <w:rPr>
          <w:sz w:val="28"/>
          <w:szCs w:val="28"/>
          <w:lang w:val="pt-PT"/>
        </w:rPr>
        <w:t xml:space="preserve">m dos países em falta, como também </w:t>
      </w:r>
      <w:r w:rsidR="001E0114">
        <w:rPr>
          <w:sz w:val="28"/>
          <w:szCs w:val="28"/>
          <w:lang w:val="pt-PT"/>
        </w:rPr>
        <w:t xml:space="preserve">preencher registos vazios </w:t>
      </w:r>
      <w:r w:rsidR="0007348A">
        <w:rPr>
          <w:sz w:val="28"/>
          <w:szCs w:val="28"/>
          <w:lang w:val="pt-PT"/>
        </w:rPr>
        <w:t>na coluna “</w:t>
      </w:r>
      <w:proofErr w:type="spellStart"/>
      <w:r w:rsidR="0007348A">
        <w:rPr>
          <w:sz w:val="28"/>
          <w:szCs w:val="28"/>
          <w:lang w:val="pt-PT"/>
        </w:rPr>
        <w:t>urgency_text</w:t>
      </w:r>
      <w:proofErr w:type="spellEnd"/>
      <w:r w:rsidR="0007348A">
        <w:rPr>
          <w:sz w:val="28"/>
          <w:szCs w:val="28"/>
          <w:lang w:val="pt-PT"/>
        </w:rPr>
        <w:t xml:space="preserve">” através </w:t>
      </w:r>
      <w:r w:rsidR="008B3D51">
        <w:rPr>
          <w:sz w:val="28"/>
          <w:szCs w:val="28"/>
          <w:lang w:val="pt-PT"/>
        </w:rPr>
        <w:t>de um texto que seria mais compreensível para quem está a fazer a análise</w:t>
      </w:r>
      <w:r w:rsidR="00D00B7C">
        <w:rPr>
          <w:sz w:val="28"/>
          <w:szCs w:val="28"/>
          <w:lang w:val="pt-PT"/>
        </w:rPr>
        <w:t xml:space="preserve">: </w:t>
      </w:r>
    </w:p>
    <w:p w14:paraId="7152BC94" w14:textId="7E483154" w:rsidR="00141E96" w:rsidRDefault="00141E96" w:rsidP="00D867C5">
      <w:pPr>
        <w:pStyle w:val="ListParagraph"/>
        <w:numPr>
          <w:ilvl w:val="0"/>
          <w:numId w:val="13"/>
        </w:numPr>
        <w:rPr>
          <w:sz w:val="28"/>
          <w:szCs w:val="28"/>
          <w:lang w:val="pt-PT"/>
        </w:rPr>
      </w:pPr>
      <w:r w:rsidRPr="00141E96">
        <w:rPr>
          <w:noProof/>
          <w:sz w:val="28"/>
          <w:szCs w:val="28"/>
          <w:lang w:val="pt-PT"/>
        </w:rPr>
        <w:drawing>
          <wp:anchor distT="0" distB="0" distL="114300" distR="114300" simplePos="0" relativeHeight="251663360" behindDoc="0" locked="0" layoutInCell="1" allowOverlap="1" wp14:anchorId="618BAD78" wp14:editId="739F3480">
            <wp:simplePos x="0" y="0"/>
            <wp:positionH relativeFrom="column">
              <wp:posOffset>91440</wp:posOffset>
            </wp:positionH>
            <wp:positionV relativeFrom="paragraph">
              <wp:posOffset>17145</wp:posOffset>
            </wp:positionV>
            <wp:extent cx="5486400" cy="2044700"/>
            <wp:effectExtent l="0" t="0" r="0" b="0"/>
            <wp:wrapNone/>
            <wp:docPr id="209453535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35352" name="Picture 1" descr="A screen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pt-PT"/>
        </w:rPr>
        <w:t>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</w:t>
      </w:r>
    </w:p>
    <w:p w14:paraId="434E07AD" w14:textId="77777777" w:rsidR="00141E96" w:rsidRDefault="00141E96" w:rsidP="00141E96">
      <w:pPr>
        <w:rPr>
          <w:sz w:val="28"/>
          <w:szCs w:val="28"/>
          <w:lang w:val="pt-PT"/>
        </w:rPr>
      </w:pPr>
    </w:p>
    <w:p w14:paraId="33FB512F" w14:textId="77777777" w:rsidR="00141E96" w:rsidRDefault="00141E96" w:rsidP="00141E96">
      <w:pPr>
        <w:rPr>
          <w:sz w:val="28"/>
          <w:szCs w:val="28"/>
          <w:lang w:val="pt-PT"/>
        </w:rPr>
      </w:pPr>
    </w:p>
    <w:p w14:paraId="2EDA35C2" w14:textId="0C9E1769" w:rsidR="00141E96" w:rsidRDefault="00AD117A" w:rsidP="00AD117A">
      <w:pPr>
        <w:pStyle w:val="ListParagraph"/>
        <w:numPr>
          <w:ilvl w:val="0"/>
          <w:numId w:val="13"/>
        </w:numPr>
        <w:jc w:val="both"/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Em resumo , foi este </w:t>
      </w:r>
      <w:r w:rsidR="00980608">
        <w:rPr>
          <w:sz w:val="28"/>
          <w:szCs w:val="28"/>
          <w:lang w:val="pt-PT"/>
        </w:rPr>
        <w:t xml:space="preserve">o tipo de tratamento e limpeza que fizemos antes de procedermos à nossa análise e criação de colunas e gráficos que iremos explicar de seguida de que maneira </w:t>
      </w:r>
      <w:r w:rsidR="005B39AF">
        <w:rPr>
          <w:sz w:val="28"/>
          <w:szCs w:val="28"/>
          <w:lang w:val="pt-PT"/>
        </w:rPr>
        <w:t xml:space="preserve">o fizemos e se os resultados obtidos iam de encontro às nossas expectativas. </w:t>
      </w:r>
    </w:p>
    <w:p w14:paraId="7655B8B0" w14:textId="77777777" w:rsidR="005B39AF" w:rsidRDefault="005B39AF" w:rsidP="005B39AF">
      <w:pPr>
        <w:jc w:val="both"/>
        <w:rPr>
          <w:sz w:val="28"/>
          <w:szCs w:val="28"/>
          <w:lang w:val="pt-PT"/>
        </w:rPr>
      </w:pPr>
    </w:p>
    <w:p w14:paraId="45DB17E2" w14:textId="77777777" w:rsidR="005B39AF" w:rsidRDefault="005B39AF" w:rsidP="005B39AF">
      <w:pPr>
        <w:jc w:val="both"/>
        <w:rPr>
          <w:sz w:val="28"/>
          <w:szCs w:val="28"/>
          <w:lang w:val="pt-PT"/>
        </w:rPr>
      </w:pPr>
    </w:p>
    <w:p w14:paraId="2D05B135" w14:textId="77777777" w:rsidR="005B39AF" w:rsidRDefault="005B39AF" w:rsidP="005B39AF">
      <w:pPr>
        <w:jc w:val="both"/>
        <w:rPr>
          <w:sz w:val="28"/>
          <w:szCs w:val="28"/>
          <w:lang w:val="pt-PT"/>
        </w:rPr>
      </w:pPr>
    </w:p>
    <w:p w14:paraId="20085A62" w14:textId="77777777" w:rsidR="005B39AF" w:rsidRDefault="005B39AF" w:rsidP="005B39AF">
      <w:pPr>
        <w:jc w:val="both"/>
        <w:rPr>
          <w:sz w:val="28"/>
          <w:szCs w:val="28"/>
          <w:lang w:val="pt-PT"/>
        </w:rPr>
      </w:pPr>
    </w:p>
    <w:p w14:paraId="7D8FBC98" w14:textId="77777777" w:rsidR="005B39AF" w:rsidRDefault="005B39AF" w:rsidP="005B39AF">
      <w:pPr>
        <w:jc w:val="both"/>
        <w:rPr>
          <w:sz w:val="28"/>
          <w:szCs w:val="28"/>
          <w:lang w:val="pt-PT"/>
        </w:rPr>
      </w:pPr>
    </w:p>
    <w:p w14:paraId="3FD3D665" w14:textId="77777777" w:rsidR="005B39AF" w:rsidRDefault="005B39AF" w:rsidP="005B39AF">
      <w:pPr>
        <w:jc w:val="both"/>
        <w:rPr>
          <w:sz w:val="28"/>
          <w:szCs w:val="28"/>
          <w:lang w:val="pt-PT"/>
        </w:rPr>
      </w:pPr>
    </w:p>
    <w:p w14:paraId="457E022D" w14:textId="77777777" w:rsidR="005B39AF" w:rsidRDefault="005B39AF" w:rsidP="005B39AF">
      <w:pPr>
        <w:jc w:val="both"/>
        <w:rPr>
          <w:sz w:val="28"/>
          <w:szCs w:val="28"/>
          <w:lang w:val="pt-PT"/>
        </w:rPr>
      </w:pPr>
    </w:p>
    <w:p w14:paraId="7014A2A2" w14:textId="4615451A" w:rsidR="005B39AF" w:rsidRDefault="00747B4E" w:rsidP="009F0B42">
      <w:pPr>
        <w:jc w:val="center"/>
        <w:rPr>
          <w:rFonts w:ascii="ADLaM Display" w:hAnsi="ADLaM Display" w:cs="ADLaM Display"/>
          <w:sz w:val="52"/>
          <w:szCs w:val="52"/>
          <w:lang w:val="pt-PT"/>
        </w:rPr>
      </w:pPr>
      <w:r>
        <w:rPr>
          <w:rFonts w:ascii="ADLaM Display" w:hAnsi="ADLaM Display" w:cs="ADLaM Display"/>
          <w:sz w:val="52"/>
          <w:szCs w:val="52"/>
          <w:lang w:val="pt-PT"/>
        </w:rPr>
        <w:lastRenderedPageBreak/>
        <w:t>Análises Realizadas</w:t>
      </w:r>
    </w:p>
    <w:p w14:paraId="3B07C10F" w14:textId="4964DFE1" w:rsidR="00CA074D" w:rsidRDefault="00CA074D" w:rsidP="00CA074D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>
        <w:rPr>
          <w:rFonts w:cs="ADLaM Display"/>
          <w:sz w:val="28"/>
          <w:szCs w:val="28"/>
          <w:lang w:val="pt-PT"/>
        </w:rPr>
        <w:t xml:space="preserve">Em primeiro lugar quisemos </w:t>
      </w:r>
      <w:r w:rsidR="000E61E4">
        <w:rPr>
          <w:rFonts w:cs="ADLaM Display"/>
          <w:sz w:val="28"/>
          <w:szCs w:val="28"/>
          <w:lang w:val="pt-PT"/>
        </w:rPr>
        <w:t xml:space="preserve">atribuir diferentes níveis de rating a cada produto , estabelecendo </w:t>
      </w:r>
      <w:r w:rsidR="00AF668F">
        <w:rPr>
          <w:rFonts w:cs="ADLaM Display"/>
          <w:sz w:val="28"/>
          <w:szCs w:val="28"/>
          <w:lang w:val="pt-PT"/>
        </w:rPr>
        <w:t xml:space="preserve">e </w:t>
      </w:r>
      <w:proofErr w:type="gramStart"/>
      <w:r w:rsidR="00AF668F">
        <w:rPr>
          <w:rFonts w:cs="ADLaM Display"/>
          <w:sz w:val="28"/>
          <w:szCs w:val="28"/>
          <w:lang w:val="pt-PT"/>
        </w:rPr>
        <w:t>criando uma no</w:t>
      </w:r>
      <w:r w:rsidR="005D097F">
        <w:rPr>
          <w:rFonts w:cs="ADLaM Display"/>
          <w:sz w:val="28"/>
          <w:szCs w:val="28"/>
          <w:lang w:val="pt-PT"/>
        </w:rPr>
        <w:t>va</w:t>
      </w:r>
      <w:proofErr w:type="gramEnd"/>
      <w:r w:rsidR="005D097F">
        <w:rPr>
          <w:rFonts w:cs="ADLaM Display"/>
          <w:sz w:val="28"/>
          <w:szCs w:val="28"/>
          <w:lang w:val="pt-PT"/>
        </w:rPr>
        <w:t xml:space="preserve"> coluna “</w:t>
      </w:r>
      <w:proofErr w:type="spellStart"/>
      <w:r w:rsidR="005D097F">
        <w:rPr>
          <w:rFonts w:cs="ADLaM Display"/>
          <w:sz w:val="28"/>
          <w:szCs w:val="28"/>
          <w:lang w:val="pt-PT"/>
        </w:rPr>
        <w:t>rating_group</w:t>
      </w:r>
      <w:proofErr w:type="spellEnd"/>
      <w:r w:rsidR="005D097F">
        <w:rPr>
          <w:rFonts w:cs="ADLaM Display"/>
          <w:sz w:val="28"/>
          <w:szCs w:val="28"/>
          <w:lang w:val="pt-PT"/>
        </w:rPr>
        <w:t>”</w:t>
      </w:r>
      <w:r w:rsidR="005643F9">
        <w:rPr>
          <w:rFonts w:cs="ADLaM Display"/>
          <w:sz w:val="28"/>
          <w:szCs w:val="28"/>
          <w:lang w:val="pt-PT"/>
        </w:rPr>
        <w:t xml:space="preserve">, no sentido de percebermos se </w:t>
      </w:r>
      <w:r w:rsidR="00263AA5">
        <w:rPr>
          <w:rFonts w:cs="ADLaM Display"/>
          <w:sz w:val="28"/>
          <w:szCs w:val="28"/>
          <w:lang w:val="pt-PT"/>
        </w:rPr>
        <w:t xml:space="preserve">esta base de dados seguia a política da empresa: venda de produtos a baixo custo e com boas avaliações. </w:t>
      </w:r>
    </w:p>
    <w:p w14:paraId="145F32C5" w14:textId="62285D95" w:rsidR="002C038F" w:rsidRDefault="002C038F" w:rsidP="002C038F">
      <w:pPr>
        <w:jc w:val="both"/>
        <w:rPr>
          <w:rFonts w:cs="ADLaM Display"/>
          <w:sz w:val="28"/>
          <w:szCs w:val="28"/>
          <w:lang w:val="pt-PT"/>
        </w:rPr>
      </w:pPr>
      <w:r w:rsidRPr="002C038F">
        <w:rPr>
          <w:rFonts w:cs="ADLaM Display"/>
          <w:noProof/>
          <w:sz w:val="28"/>
          <w:szCs w:val="28"/>
          <w:lang w:val="pt-PT"/>
        </w:rPr>
        <w:drawing>
          <wp:anchor distT="0" distB="0" distL="114300" distR="114300" simplePos="0" relativeHeight="251664384" behindDoc="0" locked="0" layoutInCell="1" allowOverlap="1" wp14:anchorId="50B40173" wp14:editId="23AB6CA4">
            <wp:simplePos x="0" y="0"/>
            <wp:positionH relativeFrom="column">
              <wp:posOffset>-175260</wp:posOffset>
            </wp:positionH>
            <wp:positionV relativeFrom="paragraph">
              <wp:posOffset>10160</wp:posOffset>
            </wp:positionV>
            <wp:extent cx="5486400" cy="3728720"/>
            <wp:effectExtent l="0" t="0" r="0" b="5080"/>
            <wp:wrapNone/>
            <wp:docPr id="4025343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3438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E4F18" w14:textId="55EF0B85" w:rsidR="002C038F" w:rsidRPr="002C038F" w:rsidRDefault="002C038F" w:rsidP="002C038F">
      <w:pPr>
        <w:jc w:val="both"/>
        <w:rPr>
          <w:rFonts w:cs="ADLaM Display"/>
          <w:sz w:val="28"/>
          <w:szCs w:val="28"/>
          <w:lang w:val="pt-PT"/>
        </w:rPr>
      </w:pPr>
    </w:p>
    <w:p w14:paraId="3025DFB4" w14:textId="77777777" w:rsidR="00263AA5" w:rsidRDefault="00263AA5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031C6B31" w14:textId="77777777" w:rsidR="00263AA5" w:rsidRDefault="00263AA5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2C141A2F" w14:textId="6FCAC697" w:rsidR="00263AA5" w:rsidRDefault="007240F6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  <w:proofErr w:type="spellStart"/>
      <w:r>
        <w:rPr>
          <w:rFonts w:cs="ADLaM Display"/>
          <w:sz w:val="28"/>
          <w:szCs w:val="28"/>
          <w:lang w:val="pt-PT"/>
        </w:rPr>
        <w:t>Sss</w:t>
      </w:r>
      <w:proofErr w:type="spellEnd"/>
    </w:p>
    <w:p w14:paraId="502B2083" w14:textId="77777777" w:rsidR="007240F6" w:rsidRDefault="007240F6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71089522" w14:textId="59505284" w:rsidR="007240F6" w:rsidRDefault="007240F6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5F4B0231" w14:textId="77777777" w:rsidR="007240F6" w:rsidRDefault="007240F6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25A91001" w14:textId="77777777" w:rsidR="007240F6" w:rsidRDefault="007240F6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2CFF87B9" w14:textId="77777777" w:rsidR="007240F6" w:rsidRDefault="007240F6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04F2209" w14:textId="2FEA329E" w:rsidR="007240F6" w:rsidRDefault="007240F6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428302CB" w14:textId="70ABA755" w:rsidR="007240F6" w:rsidRDefault="007240F6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550873D2" w14:textId="77777777" w:rsidR="007240F6" w:rsidRDefault="007240F6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5B0C223B" w14:textId="77777777" w:rsidR="007240F6" w:rsidRDefault="007240F6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7983523D" w14:textId="742F61FF" w:rsidR="007240F6" w:rsidRDefault="007240F6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41DBDD4C" w14:textId="62B8DF81" w:rsidR="007240F6" w:rsidRDefault="007240F6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741A7A19" w14:textId="7063C0D8" w:rsidR="007240F6" w:rsidRDefault="007240F6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  <w:r>
        <w:rPr>
          <w:rFonts w:cs="ADLaM Display"/>
          <w:sz w:val="28"/>
          <w:szCs w:val="28"/>
          <w:lang w:val="pt-PT"/>
        </w:rPr>
        <w:t xml:space="preserve">Após isso, verificámos então </w:t>
      </w:r>
      <w:r w:rsidR="004D35C6">
        <w:rPr>
          <w:rFonts w:cs="ADLaM Display"/>
          <w:sz w:val="28"/>
          <w:szCs w:val="28"/>
          <w:lang w:val="pt-PT"/>
        </w:rPr>
        <w:t xml:space="preserve">o total de classificações que havia por grupo </w:t>
      </w:r>
      <w:r w:rsidR="00B67C28">
        <w:rPr>
          <w:rFonts w:cs="ADLaM Display"/>
          <w:sz w:val="28"/>
          <w:szCs w:val="28"/>
          <w:lang w:val="pt-PT"/>
        </w:rPr>
        <w:t xml:space="preserve">através do </w:t>
      </w:r>
      <w:proofErr w:type="spellStart"/>
      <w:r w:rsidR="00B67C28">
        <w:rPr>
          <w:rFonts w:cs="ADLaM Display"/>
          <w:sz w:val="28"/>
          <w:szCs w:val="28"/>
          <w:lang w:val="pt-PT"/>
        </w:rPr>
        <w:t>rating_group</w:t>
      </w:r>
      <w:proofErr w:type="spellEnd"/>
      <w:r w:rsidR="00B67C28">
        <w:rPr>
          <w:rFonts w:cs="ADLaM Display"/>
          <w:sz w:val="28"/>
          <w:szCs w:val="28"/>
          <w:lang w:val="pt-PT"/>
        </w:rPr>
        <w:t>:</w:t>
      </w:r>
    </w:p>
    <w:p w14:paraId="7442111E" w14:textId="3DEA1DFF" w:rsidR="00B67C28" w:rsidRDefault="00BC3C8A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  <w:r w:rsidRPr="00BC3C8A">
        <w:rPr>
          <w:rFonts w:cs="ADLaM Display"/>
          <w:noProof/>
          <w:sz w:val="28"/>
          <w:szCs w:val="28"/>
          <w:lang w:val="pt-PT"/>
        </w:rPr>
        <w:drawing>
          <wp:anchor distT="0" distB="0" distL="114300" distR="114300" simplePos="0" relativeHeight="251665408" behindDoc="0" locked="0" layoutInCell="1" allowOverlap="1" wp14:anchorId="4560196E" wp14:editId="4AAAF9D2">
            <wp:simplePos x="0" y="0"/>
            <wp:positionH relativeFrom="column">
              <wp:posOffset>304800</wp:posOffset>
            </wp:positionH>
            <wp:positionV relativeFrom="paragraph">
              <wp:posOffset>66675</wp:posOffset>
            </wp:positionV>
            <wp:extent cx="4343332" cy="1635760"/>
            <wp:effectExtent l="0" t="0" r="635" b="2540"/>
            <wp:wrapNone/>
            <wp:docPr id="10422079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0790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899" cy="1635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15B8B" w14:textId="66CC3E91" w:rsidR="00B67C28" w:rsidRDefault="00B67C28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2A8A1009" w14:textId="77777777" w:rsidR="00B67C28" w:rsidRDefault="00B67C28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4A05D444" w14:textId="77777777" w:rsidR="00B67C28" w:rsidRDefault="00B67C28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01592559" w14:textId="77777777" w:rsidR="00D96BA6" w:rsidRDefault="00D96BA6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292BA4A6" w14:textId="77777777" w:rsidR="00BC3C8A" w:rsidRDefault="00BC3C8A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753F9B34" w14:textId="77777777" w:rsidR="00BC3C8A" w:rsidRDefault="00BC3C8A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2D098B8B" w14:textId="2ECE89AA" w:rsidR="00BC3C8A" w:rsidRDefault="00EF26F6" w:rsidP="00EF26F6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>
        <w:rPr>
          <w:rFonts w:cs="ADLaM Display"/>
          <w:sz w:val="28"/>
          <w:szCs w:val="28"/>
          <w:lang w:val="pt-PT"/>
        </w:rPr>
        <w:lastRenderedPageBreak/>
        <w:t>Para criar algumas colunas que achámos relevantes</w:t>
      </w:r>
      <w:r w:rsidR="00BF38D5">
        <w:rPr>
          <w:rFonts w:cs="ADLaM Display"/>
          <w:sz w:val="28"/>
          <w:szCs w:val="28"/>
          <w:lang w:val="pt-PT"/>
        </w:rPr>
        <w:t xml:space="preserve"> calcular para a nossa base de dados resolvemos então calcular qual era o </w:t>
      </w:r>
      <w:proofErr w:type="spellStart"/>
      <w:r w:rsidR="00BF38D5">
        <w:rPr>
          <w:rFonts w:cs="ADLaM Display"/>
          <w:sz w:val="28"/>
          <w:szCs w:val="28"/>
          <w:lang w:val="pt-PT"/>
        </w:rPr>
        <w:t>Revenue</w:t>
      </w:r>
      <w:proofErr w:type="spellEnd"/>
      <w:r w:rsidR="00BF38D5">
        <w:rPr>
          <w:rFonts w:cs="ADLaM Display"/>
          <w:sz w:val="28"/>
          <w:szCs w:val="28"/>
          <w:lang w:val="pt-PT"/>
        </w:rPr>
        <w:t xml:space="preserve"> e </w:t>
      </w:r>
      <w:r w:rsidR="006262F9">
        <w:rPr>
          <w:rFonts w:cs="ADLaM Display"/>
          <w:sz w:val="28"/>
          <w:szCs w:val="28"/>
          <w:lang w:val="pt-PT"/>
        </w:rPr>
        <w:t xml:space="preserve">quanto era a percentagem de desconto por produto. Nesta medida , nós </w:t>
      </w:r>
      <w:r w:rsidR="00C53F3F">
        <w:rPr>
          <w:rFonts w:cs="ADLaM Display"/>
          <w:sz w:val="28"/>
          <w:szCs w:val="28"/>
          <w:lang w:val="pt-PT"/>
        </w:rPr>
        <w:t>decidimos</w:t>
      </w:r>
      <w:r w:rsidR="00C05AFF">
        <w:rPr>
          <w:rFonts w:cs="ADLaM Display"/>
          <w:sz w:val="28"/>
          <w:szCs w:val="28"/>
          <w:lang w:val="pt-PT"/>
        </w:rPr>
        <w:t xml:space="preserve"> que para calcular o desconto </w:t>
      </w:r>
      <w:r w:rsidR="00200C13">
        <w:rPr>
          <w:rFonts w:cs="ADLaM Display"/>
          <w:sz w:val="28"/>
          <w:szCs w:val="28"/>
          <w:lang w:val="pt-PT"/>
        </w:rPr>
        <w:t xml:space="preserve">seria pegar no valor de mercado </w:t>
      </w:r>
      <w:r w:rsidR="00220B04">
        <w:rPr>
          <w:rFonts w:cs="ADLaM Display"/>
          <w:sz w:val="28"/>
          <w:szCs w:val="28"/>
          <w:lang w:val="pt-PT"/>
        </w:rPr>
        <w:t xml:space="preserve">menos o valor que era praticado na </w:t>
      </w:r>
      <w:proofErr w:type="spellStart"/>
      <w:r w:rsidR="00220B04">
        <w:rPr>
          <w:rFonts w:cs="ADLaM Display"/>
          <w:sz w:val="28"/>
          <w:szCs w:val="28"/>
          <w:lang w:val="pt-PT"/>
        </w:rPr>
        <w:t>wish</w:t>
      </w:r>
      <w:proofErr w:type="spellEnd"/>
      <w:r w:rsidR="00220B04">
        <w:rPr>
          <w:rFonts w:cs="ADLaM Display"/>
          <w:sz w:val="28"/>
          <w:szCs w:val="28"/>
          <w:lang w:val="pt-PT"/>
        </w:rPr>
        <w:t xml:space="preserve"> através da seguinte fórmula: </w:t>
      </w:r>
    </w:p>
    <w:p w14:paraId="19C7B3BC" w14:textId="753DA981" w:rsidR="00A63609" w:rsidRPr="00A63609" w:rsidRDefault="00A63609" w:rsidP="00A63609">
      <w:pPr>
        <w:jc w:val="both"/>
        <w:rPr>
          <w:rFonts w:cs="ADLaM Display"/>
          <w:sz w:val="28"/>
          <w:szCs w:val="28"/>
          <w:lang w:val="pt-PT"/>
        </w:rPr>
      </w:pPr>
      <w:r w:rsidRPr="00A63609">
        <w:rPr>
          <w:rFonts w:cs="ADLaM Display"/>
          <w:noProof/>
          <w:sz w:val="28"/>
          <w:szCs w:val="28"/>
          <w:lang w:val="pt-PT"/>
        </w:rPr>
        <w:drawing>
          <wp:anchor distT="0" distB="0" distL="114300" distR="114300" simplePos="0" relativeHeight="251666432" behindDoc="0" locked="0" layoutInCell="1" allowOverlap="1" wp14:anchorId="0A24C0FD" wp14:editId="6AFD028B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486400" cy="781050"/>
            <wp:effectExtent l="0" t="0" r="0" b="0"/>
            <wp:wrapNone/>
            <wp:docPr id="90669421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94211" name="Picture 1" descr="A screen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E9CF9" w14:textId="0D76D0FB" w:rsidR="00D96BA6" w:rsidRDefault="00D96BA6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42F94039" w14:textId="14065438" w:rsidR="00A63609" w:rsidRDefault="00A63609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7A4D6E09" w14:textId="24CC65F6" w:rsidR="00A63609" w:rsidRDefault="00A63609" w:rsidP="00263AA5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516A7F46" w14:textId="6EE21E8C" w:rsidR="00A63609" w:rsidRDefault="00432DDD" w:rsidP="007B684F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 w:rsidRPr="006E746A">
        <w:rPr>
          <w:noProof/>
          <w:lang w:val="pt-PT"/>
        </w:rPr>
        <w:drawing>
          <wp:anchor distT="0" distB="0" distL="114300" distR="114300" simplePos="0" relativeHeight="251667456" behindDoc="0" locked="0" layoutInCell="1" allowOverlap="1" wp14:anchorId="0C857849" wp14:editId="02CF6520">
            <wp:simplePos x="0" y="0"/>
            <wp:positionH relativeFrom="margin">
              <wp:posOffset>-205740</wp:posOffset>
            </wp:positionH>
            <wp:positionV relativeFrom="paragraph">
              <wp:posOffset>1529715</wp:posOffset>
            </wp:positionV>
            <wp:extent cx="4335145" cy="4541520"/>
            <wp:effectExtent l="0" t="0" r="8255" b="0"/>
            <wp:wrapNone/>
            <wp:docPr id="20834698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69880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84F">
        <w:rPr>
          <w:rFonts w:cs="ADLaM Display"/>
          <w:sz w:val="28"/>
          <w:szCs w:val="28"/>
          <w:lang w:val="pt-PT"/>
        </w:rPr>
        <w:t xml:space="preserve">Um dos focos </w:t>
      </w:r>
      <w:r w:rsidR="0070145F">
        <w:rPr>
          <w:rFonts w:cs="ADLaM Display"/>
          <w:sz w:val="28"/>
          <w:szCs w:val="28"/>
          <w:lang w:val="pt-PT"/>
        </w:rPr>
        <w:t xml:space="preserve">importantes que demos à nossa análise foi </w:t>
      </w:r>
      <w:r w:rsidR="00B563AE">
        <w:rPr>
          <w:rFonts w:cs="ADLaM Display"/>
          <w:sz w:val="28"/>
          <w:szCs w:val="28"/>
          <w:lang w:val="pt-PT"/>
        </w:rPr>
        <w:t xml:space="preserve">categorizarmos os nossos produtos em diferentes categorias porque </w:t>
      </w:r>
      <w:r w:rsidR="00A81608">
        <w:rPr>
          <w:rFonts w:cs="ADLaM Display"/>
          <w:sz w:val="28"/>
          <w:szCs w:val="28"/>
          <w:lang w:val="pt-PT"/>
        </w:rPr>
        <w:t xml:space="preserve">como o nome de cada produto era muito extenso , </w:t>
      </w:r>
      <w:r w:rsidR="00427B4B">
        <w:rPr>
          <w:rFonts w:cs="ADLaM Display"/>
          <w:sz w:val="28"/>
          <w:szCs w:val="28"/>
          <w:lang w:val="pt-PT"/>
        </w:rPr>
        <w:t xml:space="preserve">resolvemos simplificar cada nome e marcá-lo numa determinada categoria </w:t>
      </w:r>
      <w:r w:rsidR="00377D7E">
        <w:rPr>
          <w:rFonts w:cs="ADLaM Display"/>
          <w:sz w:val="28"/>
          <w:szCs w:val="28"/>
          <w:lang w:val="pt-PT"/>
        </w:rPr>
        <w:t xml:space="preserve">, para isso criámos a coluna </w:t>
      </w:r>
      <w:r w:rsidR="00FA15CC">
        <w:rPr>
          <w:rFonts w:cs="ADLaM Display"/>
          <w:sz w:val="28"/>
          <w:szCs w:val="28"/>
          <w:lang w:val="pt-PT"/>
        </w:rPr>
        <w:t>“</w:t>
      </w:r>
      <w:proofErr w:type="spellStart"/>
      <w:r w:rsidR="00FA15CC">
        <w:rPr>
          <w:rFonts w:cs="ADLaM Display"/>
          <w:sz w:val="28"/>
          <w:szCs w:val="28"/>
          <w:lang w:val="pt-PT"/>
        </w:rPr>
        <w:t>producto_category</w:t>
      </w:r>
      <w:proofErr w:type="spellEnd"/>
      <w:r w:rsidR="00FA15CC">
        <w:rPr>
          <w:rFonts w:cs="ADLaM Display"/>
          <w:sz w:val="28"/>
          <w:szCs w:val="28"/>
          <w:lang w:val="pt-PT"/>
        </w:rPr>
        <w:t xml:space="preserve">” e </w:t>
      </w:r>
      <w:r w:rsidR="00D4640B">
        <w:rPr>
          <w:rFonts w:cs="ADLaM Display"/>
          <w:sz w:val="28"/>
          <w:szCs w:val="28"/>
          <w:lang w:val="pt-PT"/>
        </w:rPr>
        <w:t xml:space="preserve">depois o respetivo gráfico </w:t>
      </w:r>
      <w:r w:rsidR="00C95AE0">
        <w:rPr>
          <w:rFonts w:cs="ADLaM Display"/>
          <w:sz w:val="28"/>
          <w:szCs w:val="28"/>
          <w:lang w:val="pt-PT"/>
        </w:rPr>
        <w:t>:</w:t>
      </w:r>
    </w:p>
    <w:p w14:paraId="0B3D9B32" w14:textId="59C4D311" w:rsidR="006E746A" w:rsidRDefault="006E746A" w:rsidP="006E746A">
      <w:pPr>
        <w:ind w:left="360"/>
        <w:jc w:val="both"/>
        <w:rPr>
          <w:rFonts w:cs="ADLaM Display"/>
          <w:sz w:val="28"/>
          <w:szCs w:val="28"/>
          <w:lang w:val="pt-PT"/>
        </w:rPr>
      </w:pPr>
    </w:p>
    <w:p w14:paraId="36CCC5B3" w14:textId="77777777" w:rsidR="00432DDD" w:rsidRDefault="00432DDD" w:rsidP="006E746A">
      <w:pPr>
        <w:ind w:left="360"/>
        <w:jc w:val="both"/>
        <w:rPr>
          <w:rFonts w:cs="ADLaM Display"/>
          <w:sz w:val="28"/>
          <w:szCs w:val="28"/>
          <w:lang w:val="pt-PT"/>
        </w:rPr>
      </w:pPr>
    </w:p>
    <w:p w14:paraId="4D7043F8" w14:textId="77777777" w:rsidR="00432DDD" w:rsidRDefault="00432DDD" w:rsidP="006E746A">
      <w:pPr>
        <w:ind w:left="360"/>
        <w:jc w:val="both"/>
        <w:rPr>
          <w:rFonts w:cs="ADLaM Display"/>
          <w:sz w:val="28"/>
          <w:szCs w:val="28"/>
          <w:lang w:val="pt-PT"/>
        </w:rPr>
      </w:pPr>
    </w:p>
    <w:p w14:paraId="16AB1A81" w14:textId="77777777" w:rsidR="00432DDD" w:rsidRDefault="00432DDD" w:rsidP="006E746A">
      <w:pPr>
        <w:ind w:left="360"/>
        <w:jc w:val="both"/>
        <w:rPr>
          <w:rFonts w:cs="ADLaM Display"/>
          <w:sz w:val="28"/>
          <w:szCs w:val="28"/>
          <w:lang w:val="pt-PT"/>
        </w:rPr>
      </w:pPr>
    </w:p>
    <w:p w14:paraId="3DBDB306" w14:textId="77777777" w:rsidR="00432DDD" w:rsidRDefault="00432DDD" w:rsidP="006E746A">
      <w:pPr>
        <w:ind w:left="360"/>
        <w:jc w:val="both"/>
        <w:rPr>
          <w:rFonts w:cs="ADLaM Display"/>
          <w:sz w:val="28"/>
          <w:szCs w:val="28"/>
          <w:lang w:val="pt-PT"/>
        </w:rPr>
      </w:pPr>
    </w:p>
    <w:p w14:paraId="0EB03077" w14:textId="77777777" w:rsidR="00432DDD" w:rsidRDefault="00432DDD" w:rsidP="006E746A">
      <w:pPr>
        <w:ind w:left="360"/>
        <w:jc w:val="both"/>
        <w:rPr>
          <w:rFonts w:cs="ADLaM Display"/>
          <w:sz w:val="28"/>
          <w:szCs w:val="28"/>
          <w:lang w:val="pt-PT"/>
        </w:rPr>
      </w:pPr>
    </w:p>
    <w:p w14:paraId="6932298E" w14:textId="77777777" w:rsidR="00432DDD" w:rsidRDefault="00432DDD" w:rsidP="006E746A">
      <w:pPr>
        <w:ind w:left="360"/>
        <w:jc w:val="both"/>
        <w:rPr>
          <w:rFonts w:cs="ADLaM Display"/>
          <w:sz w:val="28"/>
          <w:szCs w:val="28"/>
          <w:lang w:val="pt-PT"/>
        </w:rPr>
      </w:pPr>
    </w:p>
    <w:p w14:paraId="3F9D2EEF" w14:textId="77777777" w:rsidR="00432DDD" w:rsidRDefault="00432DDD" w:rsidP="006E746A">
      <w:pPr>
        <w:ind w:left="360"/>
        <w:jc w:val="both"/>
        <w:rPr>
          <w:rFonts w:cs="ADLaM Display"/>
          <w:sz w:val="28"/>
          <w:szCs w:val="28"/>
          <w:lang w:val="pt-PT"/>
        </w:rPr>
      </w:pPr>
    </w:p>
    <w:p w14:paraId="02D9DDAB" w14:textId="77777777" w:rsidR="00432DDD" w:rsidRDefault="00432DDD" w:rsidP="006E746A">
      <w:pPr>
        <w:ind w:left="360"/>
        <w:jc w:val="both"/>
        <w:rPr>
          <w:rFonts w:cs="ADLaM Display"/>
          <w:sz w:val="28"/>
          <w:szCs w:val="28"/>
          <w:lang w:val="pt-PT"/>
        </w:rPr>
      </w:pPr>
    </w:p>
    <w:p w14:paraId="215FC256" w14:textId="77777777" w:rsidR="00432DDD" w:rsidRDefault="00432DDD" w:rsidP="006E746A">
      <w:pPr>
        <w:ind w:left="360"/>
        <w:jc w:val="both"/>
        <w:rPr>
          <w:rFonts w:cs="ADLaM Display"/>
          <w:sz w:val="28"/>
          <w:szCs w:val="28"/>
          <w:lang w:val="pt-PT"/>
        </w:rPr>
      </w:pPr>
    </w:p>
    <w:p w14:paraId="6523E8E0" w14:textId="77777777" w:rsidR="00432DDD" w:rsidRDefault="00432DDD" w:rsidP="006E746A">
      <w:pPr>
        <w:ind w:left="360"/>
        <w:jc w:val="both"/>
        <w:rPr>
          <w:rFonts w:cs="ADLaM Display"/>
          <w:sz w:val="28"/>
          <w:szCs w:val="28"/>
          <w:lang w:val="pt-PT"/>
        </w:rPr>
      </w:pPr>
    </w:p>
    <w:p w14:paraId="64248171" w14:textId="350522A4" w:rsidR="00432DDD" w:rsidRDefault="007458D2" w:rsidP="006E746A">
      <w:pPr>
        <w:ind w:left="360"/>
        <w:jc w:val="both"/>
        <w:rPr>
          <w:rFonts w:cs="ADLaM Display"/>
          <w:sz w:val="28"/>
          <w:szCs w:val="28"/>
          <w:lang w:val="pt-PT"/>
        </w:rPr>
      </w:pPr>
      <w:r w:rsidRPr="007458D2">
        <w:rPr>
          <w:rFonts w:cs="ADLaM Display"/>
          <w:noProof/>
          <w:sz w:val="28"/>
          <w:szCs w:val="28"/>
          <w:lang w:val="pt-PT"/>
        </w:rPr>
        <w:lastRenderedPageBreak/>
        <w:drawing>
          <wp:anchor distT="0" distB="0" distL="114300" distR="114300" simplePos="0" relativeHeight="251668480" behindDoc="0" locked="0" layoutInCell="1" allowOverlap="1" wp14:anchorId="6D86AD5F" wp14:editId="2EDD7D26">
            <wp:simplePos x="0" y="0"/>
            <wp:positionH relativeFrom="column">
              <wp:posOffset>525780</wp:posOffset>
            </wp:positionH>
            <wp:positionV relativeFrom="paragraph">
              <wp:posOffset>-838200</wp:posOffset>
            </wp:positionV>
            <wp:extent cx="4168140" cy="2390409"/>
            <wp:effectExtent l="0" t="0" r="3810" b="0"/>
            <wp:wrapNone/>
            <wp:docPr id="1255910557" name="Picture 1" descr="A graph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10557" name="Picture 1" descr="A graph with numbers and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390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DLaM Display"/>
          <w:sz w:val="28"/>
          <w:szCs w:val="28"/>
          <w:lang w:val="pt-PT"/>
        </w:rPr>
        <w:t xml:space="preserve">                  </w:t>
      </w:r>
    </w:p>
    <w:p w14:paraId="4BCC2AA9" w14:textId="77777777" w:rsidR="007458D2" w:rsidRDefault="007458D2" w:rsidP="006E746A">
      <w:pPr>
        <w:ind w:left="360"/>
        <w:jc w:val="both"/>
        <w:rPr>
          <w:rFonts w:cs="ADLaM Display"/>
          <w:sz w:val="28"/>
          <w:szCs w:val="28"/>
          <w:lang w:val="pt-PT"/>
        </w:rPr>
      </w:pPr>
    </w:p>
    <w:p w14:paraId="35E5CE7F" w14:textId="77777777" w:rsidR="007458D2" w:rsidRDefault="007458D2" w:rsidP="006E746A">
      <w:pPr>
        <w:ind w:left="360"/>
        <w:jc w:val="both"/>
        <w:rPr>
          <w:rFonts w:cs="ADLaM Display"/>
          <w:sz w:val="28"/>
          <w:szCs w:val="28"/>
          <w:lang w:val="pt-PT"/>
        </w:rPr>
      </w:pPr>
    </w:p>
    <w:p w14:paraId="5D9504C9" w14:textId="77777777" w:rsidR="007458D2" w:rsidRDefault="007458D2" w:rsidP="006E746A">
      <w:pPr>
        <w:ind w:left="360"/>
        <w:jc w:val="both"/>
        <w:rPr>
          <w:rFonts w:cs="ADLaM Display"/>
          <w:sz w:val="28"/>
          <w:szCs w:val="28"/>
          <w:lang w:val="pt-PT"/>
        </w:rPr>
      </w:pPr>
    </w:p>
    <w:p w14:paraId="54EA0174" w14:textId="77777777" w:rsidR="007458D2" w:rsidRDefault="007458D2" w:rsidP="006E746A">
      <w:pPr>
        <w:ind w:left="360"/>
        <w:jc w:val="both"/>
        <w:rPr>
          <w:rFonts w:cs="ADLaM Display"/>
          <w:sz w:val="28"/>
          <w:szCs w:val="28"/>
          <w:lang w:val="pt-PT"/>
        </w:rPr>
      </w:pPr>
    </w:p>
    <w:p w14:paraId="22924263" w14:textId="7C53C214" w:rsidR="007458D2" w:rsidRDefault="008F1620" w:rsidP="008F1620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>
        <w:rPr>
          <w:rFonts w:cs="ADLaM Display"/>
          <w:sz w:val="28"/>
          <w:szCs w:val="28"/>
          <w:lang w:val="pt-PT"/>
        </w:rPr>
        <w:t xml:space="preserve"> A partir deste ponto resolvemos focar a nossa análise na criação de diferentes gráficos </w:t>
      </w:r>
      <w:r w:rsidR="00976DA8">
        <w:rPr>
          <w:rFonts w:cs="ADLaM Display"/>
          <w:sz w:val="28"/>
          <w:szCs w:val="28"/>
          <w:lang w:val="pt-PT"/>
        </w:rPr>
        <w:t xml:space="preserve">com especial atenção </w:t>
      </w:r>
      <w:r w:rsidR="00D73144">
        <w:rPr>
          <w:rFonts w:cs="ADLaM Display"/>
          <w:sz w:val="28"/>
          <w:szCs w:val="28"/>
          <w:lang w:val="pt-PT"/>
        </w:rPr>
        <w:t>às</w:t>
      </w:r>
      <w:r w:rsidR="00CB18F0">
        <w:rPr>
          <w:rFonts w:cs="ADLaM Display"/>
          <w:sz w:val="28"/>
          <w:szCs w:val="28"/>
          <w:lang w:val="pt-PT"/>
        </w:rPr>
        <w:t xml:space="preserve"> unidades vendidas em relação </w:t>
      </w:r>
      <w:r w:rsidR="00D73144">
        <w:rPr>
          <w:rFonts w:cs="ADLaM Display"/>
          <w:sz w:val="28"/>
          <w:szCs w:val="28"/>
          <w:lang w:val="pt-PT"/>
        </w:rPr>
        <w:t xml:space="preserve">às variáveis em estudo como por exemplo </w:t>
      </w:r>
      <w:r w:rsidR="00741B5B">
        <w:rPr>
          <w:rFonts w:cs="ADLaM Display"/>
          <w:sz w:val="28"/>
          <w:szCs w:val="28"/>
          <w:lang w:val="pt-PT"/>
        </w:rPr>
        <w:t>o preço</w:t>
      </w:r>
      <w:r w:rsidR="00476BA4">
        <w:rPr>
          <w:rFonts w:cs="ADLaM Display"/>
          <w:sz w:val="28"/>
          <w:szCs w:val="28"/>
          <w:lang w:val="pt-PT"/>
        </w:rPr>
        <w:t xml:space="preserve">, </w:t>
      </w:r>
      <w:r w:rsidR="00741B5B">
        <w:rPr>
          <w:rFonts w:cs="ADLaM Display"/>
          <w:sz w:val="28"/>
          <w:szCs w:val="28"/>
          <w:lang w:val="pt-PT"/>
        </w:rPr>
        <w:t xml:space="preserve"> </w:t>
      </w:r>
      <w:r w:rsidR="0012031B">
        <w:rPr>
          <w:rFonts w:cs="ADLaM Display"/>
          <w:sz w:val="28"/>
          <w:szCs w:val="28"/>
          <w:lang w:val="pt-PT"/>
        </w:rPr>
        <w:t xml:space="preserve">a avaliação </w:t>
      </w:r>
      <w:r w:rsidR="00476BA4">
        <w:rPr>
          <w:rFonts w:cs="ADLaM Display"/>
          <w:sz w:val="28"/>
          <w:szCs w:val="28"/>
          <w:lang w:val="pt-PT"/>
        </w:rPr>
        <w:t>e os países :</w:t>
      </w:r>
    </w:p>
    <w:p w14:paraId="5D72D651" w14:textId="3EE1DCAB" w:rsidR="00656243" w:rsidRDefault="00656243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  <w:r w:rsidRPr="00656243">
        <w:rPr>
          <w:rFonts w:cs="ADLaM Display"/>
          <w:noProof/>
          <w:sz w:val="28"/>
          <w:szCs w:val="28"/>
          <w:lang w:val="pt-PT"/>
        </w:rPr>
        <w:drawing>
          <wp:anchor distT="0" distB="0" distL="114300" distR="114300" simplePos="0" relativeHeight="251669504" behindDoc="0" locked="0" layoutInCell="1" allowOverlap="1" wp14:anchorId="400A7CDD" wp14:editId="34D99018">
            <wp:simplePos x="0" y="0"/>
            <wp:positionH relativeFrom="margin">
              <wp:posOffset>363220</wp:posOffset>
            </wp:positionH>
            <wp:positionV relativeFrom="paragraph">
              <wp:posOffset>133350</wp:posOffset>
            </wp:positionV>
            <wp:extent cx="4754880" cy="1606423"/>
            <wp:effectExtent l="0" t="0" r="7620" b="0"/>
            <wp:wrapNone/>
            <wp:docPr id="134293265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32652" name="Picture 1" descr="A screen 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606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BC2D0" w14:textId="588D3C37" w:rsidR="00656243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  <w:r w:rsidRPr="00531944">
        <w:rPr>
          <w:rFonts w:cs="ADLaM Display"/>
          <w:noProof/>
          <w:sz w:val="28"/>
          <w:szCs w:val="28"/>
          <w:lang w:val="pt-PT"/>
        </w:rPr>
        <w:drawing>
          <wp:anchor distT="0" distB="0" distL="114300" distR="114300" simplePos="0" relativeHeight="251670528" behindDoc="0" locked="0" layoutInCell="1" allowOverlap="1" wp14:anchorId="12A4BD59" wp14:editId="36538002">
            <wp:simplePos x="0" y="0"/>
            <wp:positionH relativeFrom="margin">
              <wp:align>right</wp:align>
            </wp:positionH>
            <wp:positionV relativeFrom="paragraph">
              <wp:posOffset>1669415</wp:posOffset>
            </wp:positionV>
            <wp:extent cx="5486400" cy="3229610"/>
            <wp:effectExtent l="0" t="0" r="0" b="8890"/>
            <wp:wrapNone/>
            <wp:docPr id="17330335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3357" name="Picture 1" descr="A graph with blue dot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DLaM Display"/>
          <w:sz w:val="28"/>
          <w:szCs w:val="28"/>
          <w:lang w:val="pt-PT"/>
        </w:rPr>
        <w:t xml:space="preserve">      </w:t>
      </w:r>
    </w:p>
    <w:p w14:paraId="27AB7035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4C1CDB25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21437E05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64D9A3D8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2C0DA45A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607CE43C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44108A7D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41D3EC33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417C2E0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0AE0E13F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2B81BA94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5DBBB080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2F87BB4C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1595A0BB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4FD58D59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6261844F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5882B9AE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49428B41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281F6BDE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52EB2B31" w14:textId="77777777" w:rsidR="00531944" w:rsidRDefault="00531944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1695BE7E" w14:textId="48D5275B" w:rsidR="00531944" w:rsidRDefault="009762D1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  <w:r w:rsidRPr="009762D1">
        <w:rPr>
          <w:rFonts w:cs="ADLaM Display"/>
          <w:noProof/>
          <w:sz w:val="28"/>
          <w:szCs w:val="28"/>
          <w:lang w:val="pt-PT"/>
        </w:rPr>
        <w:lastRenderedPageBreak/>
        <w:drawing>
          <wp:anchor distT="0" distB="0" distL="114300" distR="114300" simplePos="0" relativeHeight="251671552" behindDoc="0" locked="0" layoutInCell="1" allowOverlap="1" wp14:anchorId="024DB00C" wp14:editId="157BC68C">
            <wp:simplePos x="0" y="0"/>
            <wp:positionH relativeFrom="margin">
              <wp:align>left</wp:align>
            </wp:positionH>
            <wp:positionV relativeFrom="paragraph">
              <wp:posOffset>-723900</wp:posOffset>
            </wp:positionV>
            <wp:extent cx="3619500" cy="1348934"/>
            <wp:effectExtent l="0" t="0" r="0" b="3810"/>
            <wp:wrapNone/>
            <wp:docPr id="72610056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00567" name="Picture 1" descr="A screen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48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66B2">
        <w:rPr>
          <w:rFonts w:cs="ADLaM Display"/>
          <w:sz w:val="28"/>
          <w:szCs w:val="28"/>
          <w:lang w:val="pt-PT"/>
        </w:rPr>
        <w:t xml:space="preserve">   </w:t>
      </w:r>
    </w:p>
    <w:p w14:paraId="09656855" w14:textId="77777777" w:rsidR="001566B2" w:rsidRDefault="001566B2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10FA05C0" w14:textId="4FED9598" w:rsidR="001566B2" w:rsidRDefault="001566B2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  <w:r w:rsidRPr="001566B2">
        <w:rPr>
          <w:rFonts w:cs="ADLaM Display"/>
          <w:noProof/>
          <w:sz w:val="28"/>
          <w:szCs w:val="28"/>
          <w:lang w:val="pt-PT"/>
        </w:rPr>
        <w:drawing>
          <wp:anchor distT="0" distB="0" distL="114300" distR="114300" simplePos="0" relativeHeight="251672576" behindDoc="0" locked="0" layoutInCell="1" allowOverlap="1" wp14:anchorId="5E9B2B37" wp14:editId="76A77D26">
            <wp:simplePos x="0" y="0"/>
            <wp:positionH relativeFrom="column">
              <wp:posOffset>-91440</wp:posOffset>
            </wp:positionH>
            <wp:positionV relativeFrom="paragraph">
              <wp:posOffset>191136</wp:posOffset>
            </wp:positionV>
            <wp:extent cx="4472304" cy="2566916"/>
            <wp:effectExtent l="0" t="0" r="5080" b="5080"/>
            <wp:wrapNone/>
            <wp:docPr id="1839017066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17066" name="Picture 1" descr="A graph with blue dot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908" cy="2572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F5854" w14:textId="1723B543" w:rsidR="001566B2" w:rsidRPr="007041F4" w:rsidRDefault="001566B2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D5BDBB6" w14:textId="77777777" w:rsidR="000613F9" w:rsidRPr="007041F4" w:rsidRDefault="000613F9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0575B72E" w14:textId="77777777" w:rsidR="000613F9" w:rsidRPr="007041F4" w:rsidRDefault="000613F9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16049632" w14:textId="77777777" w:rsidR="000613F9" w:rsidRPr="007041F4" w:rsidRDefault="000613F9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09A85AC4" w14:textId="77777777" w:rsidR="000613F9" w:rsidRPr="007041F4" w:rsidRDefault="000613F9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40963809" w14:textId="77777777" w:rsidR="000613F9" w:rsidRPr="007041F4" w:rsidRDefault="000613F9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6E609680" w14:textId="77777777" w:rsidR="000613F9" w:rsidRPr="007041F4" w:rsidRDefault="000613F9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1B523467" w14:textId="77777777" w:rsidR="000613F9" w:rsidRPr="007041F4" w:rsidRDefault="000613F9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15CBFE0B" w14:textId="77777777" w:rsidR="000613F9" w:rsidRPr="007041F4" w:rsidRDefault="000613F9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48EB65C3" w14:textId="77777777" w:rsidR="000613F9" w:rsidRPr="007041F4" w:rsidRDefault="000613F9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1AF2393E" w14:textId="328FFD42" w:rsidR="000613F9" w:rsidRPr="007041F4" w:rsidRDefault="000613F9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B26DFF9" w14:textId="3E558DD7" w:rsidR="000613F9" w:rsidRPr="007041F4" w:rsidRDefault="000613F9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70AA9153" w14:textId="2D905E3C" w:rsidR="000613F9" w:rsidRPr="007041F4" w:rsidRDefault="00723577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  <w:r w:rsidRPr="00723577">
        <w:rPr>
          <w:rFonts w:cs="ADLaM Display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253FA25" wp14:editId="414429A9">
            <wp:simplePos x="0" y="0"/>
            <wp:positionH relativeFrom="margin">
              <wp:posOffset>624840</wp:posOffset>
            </wp:positionH>
            <wp:positionV relativeFrom="paragraph">
              <wp:posOffset>1334135</wp:posOffset>
            </wp:positionV>
            <wp:extent cx="3718560" cy="2968392"/>
            <wp:effectExtent l="0" t="0" r="0" b="3810"/>
            <wp:wrapNone/>
            <wp:docPr id="167316266" name="Picture 1" descr="A chart of different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6266" name="Picture 1" descr="A chart of different colored dot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968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3DB9">
        <w:rPr>
          <w:rFonts w:cs="ADLaM Display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19CABE43" wp14:editId="69664416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4716780" cy="949907"/>
            <wp:effectExtent l="0" t="0" r="0" b="3175"/>
            <wp:wrapNone/>
            <wp:docPr id="183194725" name="Picture 1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4725" name="Picture 1" descr="A white background with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949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366" w:rsidRPr="007041F4">
        <w:rPr>
          <w:rFonts w:cs="ADLaM Display"/>
          <w:sz w:val="28"/>
          <w:szCs w:val="28"/>
          <w:lang w:val="pt-PT"/>
        </w:rPr>
        <w:t xml:space="preserve">       </w:t>
      </w:r>
    </w:p>
    <w:p w14:paraId="2BCFBE22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73591A00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1AD59393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0A1E2C3C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56593DF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6EFFCB83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428CFE53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0CF38626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1C7BD098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5C6E878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0FBD8AC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FF37B60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D87CACA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24924AF8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53FBAE23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302E780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F244048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612A4675" w14:textId="77777777" w:rsidR="00895366" w:rsidRPr="007041F4" w:rsidRDefault="00895366" w:rsidP="0065624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4714AA7A" w14:textId="199898EF" w:rsidR="00403E0E" w:rsidRDefault="00E245DE" w:rsidP="00403E0E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 w:rsidRPr="00E245DE">
        <w:rPr>
          <w:rFonts w:cs="ADLaM Display"/>
          <w:noProof/>
          <w:sz w:val="28"/>
          <w:szCs w:val="28"/>
          <w:lang w:val="pt-PT"/>
        </w:rPr>
        <w:lastRenderedPageBreak/>
        <w:drawing>
          <wp:anchor distT="0" distB="0" distL="114300" distR="114300" simplePos="0" relativeHeight="251675648" behindDoc="0" locked="0" layoutInCell="1" allowOverlap="1" wp14:anchorId="2B7324CE" wp14:editId="7255BDB8">
            <wp:simplePos x="0" y="0"/>
            <wp:positionH relativeFrom="margin">
              <wp:posOffset>312420</wp:posOffset>
            </wp:positionH>
            <wp:positionV relativeFrom="paragraph">
              <wp:posOffset>2188210</wp:posOffset>
            </wp:positionV>
            <wp:extent cx="4510475" cy="4566856"/>
            <wp:effectExtent l="0" t="0" r="4445" b="5715"/>
            <wp:wrapNone/>
            <wp:docPr id="854029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2967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0475" cy="4566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4A0" w:rsidRPr="002844A0">
        <w:rPr>
          <w:rFonts w:cs="ADLaM Display"/>
          <w:sz w:val="28"/>
          <w:szCs w:val="28"/>
          <w:lang w:val="pt-PT"/>
        </w:rPr>
        <w:t>Em rel</w:t>
      </w:r>
      <w:r w:rsidR="002844A0">
        <w:rPr>
          <w:rFonts w:cs="ADLaM Display"/>
          <w:sz w:val="28"/>
          <w:szCs w:val="28"/>
          <w:lang w:val="pt-PT"/>
        </w:rPr>
        <w:t xml:space="preserve">ação a outros pontos estratégicos </w:t>
      </w:r>
      <w:r w:rsidR="00523CE9">
        <w:rPr>
          <w:rFonts w:cs="ADLaM Display"/>
          <w:sz w:val="28"/>
          <w:szCs w:val="28"/>
          <w:lang w:val="pt-PT"/>
        </w:rPr>
        <w:t>da aná</w:t>
      </w:r>
      <w:r w:rsidR="00A76DF7">
        <w:rPr>
          <w:rFonts w:cs="ADLaM Display"/>
          <w:sz w:val="28"/>
          <w:szCs w:val="28"/>
          <w:lang w:val="pt-PT"/>
        </w:rPr>
        <w:t xml:space="preserve">lise que considerámos relevantes, ponderámos analisar então </w:t>
      </w:r>
      <w:r w:rsidR="0038710F">
        <w:rPr>
          <w:rFonts w:cs="ADLaM Display"/>
          <w:sz w:val="28"/>
          <w:szCs w:val="28"/>
          <w:lang w:val="pt-PT"/>
        </w:rPr>
        <w:t xml:space="preserve">as categorias do produto com algumas variáveis, como as unidades vendidas, a receita e a avaliação média . Para tal </w:t>
      </w:r>
      <w:r w:rsidR="001E0FDD">
        <w:rPr>
          <w:rFonts w:cs="ADLaM Display"/>
          <w:sz w:val="28"/>
          <w:szCs w:val="28"/>
          <w:lang w:val="pt-PT"/>
        </w:rPr>
        <w:t xml:space="preserve">tivemos </w:t>
      </w:r>
      <w:r w:rsidR="00041695">
        <w:rPr>
          <w:rFonts w:cs="ADLaM Display"/>
          <w:sz w:val="28"/>
          <w:szCs w:val="28"/>
          <w:lang w:val="pt-PT"/>
        </w:rPr>
        <w:t>de</w:t>
      </w:r>
      <w:r w:rsidR="001E0FDD">
        <w:rPr>
          <w:rFonts w:cs="ADLaM Display"/>
          <w:sz w:val="28"/>
          <w:szCs w:val="28"/>
          <w:lang w:val="pt-PT"/>
        </w:rPr>
        <w:t xml:space="preserve"> categorizar os produtos primeiro e definir condições </w:t>
      </w:r>
      <w:r w:rsidR="001A154B">
        <w:rPr>
          <w:rFonts w:cs="ADLaM Display"/>
          <w:sz w:val="28"/>
          <w:szCs w:val="28"/>
          <w:lang w:val="pt-PT"/>
        </w:rPr>
        <w:t xml:space="preserve">na linha de código </w:t>
      </w:r>
      <w:r w:rsidR="00727E0D">
        <w:rPr>
          <w:rFonts w:cs="ADLaM Display"/>
          <w:sz w:val="28"/>
          <w:szCs w:val="28"/>
          <w:lang w:val="pt-PT"/>
        </w:rPr>
        <w:t>em relação aos nomes dessas mesmas categorias</w:t>
      </w:r>
      <w:r w:rsidR="00B40B84">
        <w:rPr>
          <w:rFonts w:cs="ADLaM Display"/>
          <w:sz w:val="28"/>
          <w:szCs w:val="28"/>
          <w:lang w:val="pt-PT"/>
        </w:rPr>
        <w:t>.</w:t>
      </w:r>
      <w:r w:rsidR="00E21309">
        <w:rPr>
          <w:rFonts w:cs="ADLaM Display"/>
          <w:sz w:val="28"/>
          <w:szCs w:val="28"/>
          <w:lang w:val="pt-PT"/>
        </w:rPr>
        <w:t xml:space="preserve"> </w:t>
      </w:r>
      <w:r w:rsidR="002116BF">
        <w:rPr>
          <w:rFonts w:cs="ADLaM Display"/>
          <w:sz w:val="28"/>
          <w:szCs w:val="28"/>
          <w:lang w:val="pt-PT"/>
        </w:rPr>
        <w:t>De seguida, aplicámos o rating médio de cada cate</w:t>
      </w:r>
      <w:r w:rsidR="007927C3">
        <w:rPr>
          <w:rFonts w:cs="ADLaM Display"/>
          <w:sz w:val="28"/>
          <w:szCs w:val="28"/>
          <w:lang w:val="pt-PT"/>
        </w:rPr>
        <w:t xml:space="preserve">goria e calculámos o seu </w:t>
      </w:r>
      <w:proofErr w:type="spellStart"/>
      <w:r w:rsidR="007927C3">
        <w:rPr>
          <w:rFonts w:cs="ADLaM Display"/>
          <w:sz w:val="28"/>
          <w:szCs w:val="28"/>
          <w:lang w:val="pt-PT"/>
        </w:rPr>
        <w:t>revenue</w:t>
      </w:r>
      <w:proofErr w:type="spellEnd"/>
      <w:r w:rsidR="00403E0E">
        <w:rPr>
          <w:rFonts w:cs="ADLaM Display"/>
          <w:sz w:val="28"/>
          <w:szCs w:val="28"/>
          <w:lang w:val="pt-PT"/>
        </w:rPr>
        <w:t xml:space="preserve">. A linha de código em baixo bem como a tabela a seguir mostra como foi feito o nosso </w:t>
      </w:r>
      <w:r w:rsidR="009222B2">
        <w:rPr>
          <w:rFonts w:cs="ADLaM Display"/>
          <w:sz w:val="28"/>
          <w:szCs w:val="28"/>
          <w:lang w:val="pt-PT"/>
        </w:rPr>
        <w:t>raciocínio</w:t>
      </w:r>
      <w:r w:rsidR="00403E0E">
        <w:rPr>
          <w:rFonts w:cs="ADLaM Display"/>
          <w:sz w:val="28"/>
          <w:szCs w:val="28"/>
          <w:lang w:val="pt-PT"/>
        </w:rPr>
        <w:t>.</w:t>
      </w:r>
    </w:p>
    <w:p w14:paraId="078B3D52" w14:textId="145F3AC6" w:rsidR="00E245DE" w:rsidRDefault="00AB30CE" w:rsidP="00E245DE">
      <w:pPr>
        <w:jc w:val="both"/>
        <w:rPr>
          <w:rFonts w:cs="ADLaM Display"/>
          <w:sz w:val="28"/>
          <w:szCs w:val="28"/>
          <w:lang w:val="pt-PT"/>
        </w:rPr>
      </w:pPr>
      <w:r w:rsidRPr="00AB30CE">
        <w:rPr>
          <w:rFonts w:cs="ADLaM Display"/>
          <w:noProof/>
          <w:sz w:val="28"/>
          <w:szCs w:val="28"/>
          <w:lang w:val="pt-PT"/>
        </w:rPr>
        <w:drawing>
          <wp:anchor distT="0" distB="0" distL="114300" distR="114300" simplePos="0" relativeHeight="251676672" behindDoc="0" locked="0" layoutInCell="1" allowOverlap="1" wp14:anchorId="1A33ECC3" wp14:editId="7AB1BA03">
            <wp:simplePos x="0" y="0"/>
            <wp:positionH relativeFrom="margin">
              <wp:posOffset>556260</wp:posOffset>
            </wp:positionH>
            <wp:positionV relativeFrom="paragraph">
              <wp:posOffset>4535170</wp:posOffset>
            </wp:positionV>
            <wp:extent cx="3436620" cy="1552240"/>
            <wp:effectExtent l="0" t="0" r="0" b="0"/>
            <wp:wrapNone/>
            <wp:docPr id="1585152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5290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55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E5A">
        <w:rPr>
          <w:rFonts w:cs="ADLaM Display"/>
          <w:sz w:val="28"/>
          <w:szCs w:val="28"/>
          <w:lang w:val="pt-PT"/>
        </w:rPr>
        <w:t xml:space="preserve">                  </w:t>
      </w:r>
    </w:p>
    <w:p w14:paraId="54E6E353" w14:textId="77777777" w:rsidR="00896E5A" w:rsidRDefault="00896E5A" w:rsidP="00E245DE">
      <w:pPr>
        <w:jc w:val="both"/>
        <w:rPr>
          <w:rFonts w:cs="ADLaM Display"/>
          <w:sz w:val="28"/>
          <w:szCs w:val="28"/>
          <w:lang w:val="pt-PT"/>
        </w:rPr>
      </w:pPr>
    </w:p>
    <w:p w14:paraId="320EAB50" w14:textId="77777777" w:rsidR="00896E5A" w:rsidRDefault="00896E5A" w:rsidP="00E245DE">
      <w:pPr>
        <w:jc w:val="both"/>
        <w:rPr>
          <w:rFonts w:cs="ADLaM Display"/>
          <w:sz w:val="28"/>
          <w:szCs w:val="28"/>
          <w:lang w:val="pt-PT"/>
        </w:rPr>
      </w:pPr>
    </w:p>
    <w:p w14:paraId="5AD3440B" w14:textId="77777777" w:rsidR="00896E5A" w:rsidRDefault="00896E5A" w:rsidP="00E245DE">
      <w:pPr>
        <w:jc w:val="both"/>
        <w:rPr>
          <w:rFonts w:cs="ADLaM Display"/>
          <w:sz w:val="28"/>
          <w:szCs w:val="28"/>
          <w:lang w:val="pt-PT"/>
        </w:rPr>
      </w:pPr>
    </w:p>
    <w:p w14:paraId="1EA6C4A7" w14:textId="77777777" w:rsidR="00896E5A" w:rsidRDefault="00896E5A" w:rsidP="00E245DE">
      <w:pPr>
        <w:jc w:val="both"/>
        <w:rPr>
          <w:rFonts w:cs="ADLaM Display"/>
          <w:sz w:val="28"/>
          <w:szCs w:val="28"/>
          <w:lang w:val="pt-PT"/>
        </w:rPr>
      </w:pPr>
    </w:p>
    <w:p w14:paraId="009EA9BC" w14:textId="77777777" w:rsidR="00896E5A" w:rsidRDefault="00896E5A" w:rsidP="00E245DE">
      <w:pPr>
        <w:jc w:val="both"/>
        <w:rPr>
          <w:rFonts w:cs="ADLaM Display"/>
          <w:sz w:val="28"/>
          <w:szCs w:val="28"/>
          <w:lang w:val="pt-PT"/>
        </w:rPr>
      </w:pPr>
    </w:p>
    <w:p w14:paraId="3E41CAF3" w14:textId="77777777" w:rsidR="00896E5A" w:rsidRDefault="00896E5A" w:rsidP="00E245DE">
      <w:pPr>
        <w:jc w:val="both"/>
        <w:rPr>
          <w:rFonts w:cs="ADLaM Display"/>
          <w:sz w:val="28"/>
          <w:szCs w:val="28"/>
          <w:lang w:val="pt-PT"/>
        </w:rPr>
      </w:pPr>
    </w:p>
    <w:p w14:paraId="77CFA7EF" w14:textId="77777777" w:rsidR="00896E5A" w:rsidRDefault="00896E5A" w:rsidP="00E245DE">
      <w:pPr>
        <w:jc w:val="both"/>
        <w:rPr>
          <w:rFonts w:cs="ADLaM Display"/>
          <w:sz w:val="28"/>
          <w:szCs w:val="28"/>
          <w:lang w:val="pt-PT"/>
        </w:rPr>
      </w:pPr>
    </w:p>
    <w:p w14:paraId="353E9D9E" w14:textId="77777777" w:rsidR="00896E5A" w:rsidRDefault="00896E5A" w:rsidP="00E245DE">
      <w:pPr>
        <w:jc w:val="both"/>
        <w:rPr>
          <w:rFonts w:cs="ADLaM Display"/>
          <w:sz w:val="28"/>
          <w:szCs w:val="28"/>
          <w:lang w:val="pt-PT"/>
        </w:rPr>
      </w:pPr>
    </w:p>
    <w:p w14:paraId="0C6C1D5F" w14:textId="77777777" w:rsidR="00896E5A" w:rsidRDefault="00896E5A" w:rsidP="00E245DE">
      <w:pPr>
        <w:jc w:val="both"/>
        <w:rPr>
          <w:rFonts w:cs="ADLaM Display"/>
          <w:sz w:val="28"/>
          <w:szCs w:val="28"/>
          <w:lang w:val="pt-PT"/>
        </w:rPr>
      </w:pPr>
    </w:p>
    <w:p w14:paraId="2BDAAFE4" w14:textId="77777777" w:rsidR="00896E5A" w:rsidRDefault="00896E5A" w:rsidP="00E245DE">
      <w:pPr>
        <w:jc w:val="both"/>
        <w:rPr>
          <w:rFonts w:cs="ADLaM Display"/>
          <w:sz w:val="28"/>
          <w:szCs w:val="28"/>
          <w:lang w:val="pt-PT"/>
        </w:rPr>
      </w:pPr>
    </w:p>
    <w:p w14:paraId="64EDB881" w14:textId="77777777" w:rsidR="00896E5A" w:rsidRDefault="00896E5A" w:rsidP="00E245DE">
      <w:pPr>
        <w:jc w:val="both"/>
        <w:rPr>
          <w:rFonts w:cs="ADLaM Display"/>
          <w:sz w:val="28"/>
          <w:szCs w:val="28"/>
          <w:lang w:val="pt-PT"/>
        </w:rPr>
      </w:pPr>
    </w:p>
    <w:p w14:paraId="45DEE568" w14:textId="77777777" w:rsidR="00896E5A" w:rsidRDefault="00896E5A" w:rsidP="00E245DE">
      <w:pPr>
        <w:jc w:val="both"/>
        <w:rPr>
          <w:rFonts w:cs="ADLaM Display"/>
          <w:sz w:val="28"/>
          <w:szCs w:val="28"/>
          <w:lang w:val="pt-PT"/>
        </w:rPr>
      </w:pPr>
    </w:p>
    <w:p w14:paraId="71119BEF" w14:textId="77777777" w:rsidR="00896E5A" w:rsidRDefault="00896E5A" w:rsidP="00E245DE">
      <w:pPr>
        <w:jc w:val="both"/>
        <w:rPr>
          <w:rFonts w:cs="ADLaM Display"/>
          <w:sz w:val="28"/>
          <w:szCs w:val="28"/>
          <w:lang w:val="pt-PT"/>
        </w:rPr>
      </w:pPr>
    </w:p>
    <w:p w14:paraId="243A1380" w14:textId="77777777" w:rsidR="00896E5A" w:rsidRDefault="00896E5A" w:rsidP="00E245DE">
      <w:pPr>
        <w:jc w:val="both"/>
        <w:rPr>
          <w:rFonts w:cs="ADLaM Display"/>
          <w:sz w:val="28"/>
          <w:szCs w:val="28"/>
          <w:lang w:val="pt-PT"/>
        </w:rPr>
      </w:pPr>
    </w:p>
    <w:p w14:paraId="06D9CF9F" w14:textId="77777777" w:rsidR="00896E5A" w:rsidRDefault="00896E5A" w:rsidP="00E245DE">
      <w:pPr>
        <w:jc w:val="both"/>
        <w:rPr>
          <w:rFonts w:cs="ADLaM Display"/>
          <w:sz w:val="28"/>
          <w:szCs w:val="28"/>
          <w:lang w:val="pt-PT"/>
        </w:rPr>
      </w:pPr>
    </w:p>
    <w:p w14:paraId="4986B590" w14:textId="502D984C" w:rsidR="00896E5A" w:rsidRDefault="002A53E7" w:rsidP="002A53E7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>
        <w:rPr>
          <w:rFonts w:cs="ADLaM Display"/>
          <w:sz w:val="28"/>
          <w:szCs w:val="28"/>
          <w:lang w:val="pt-PT"/>
        </w:rPr>
        <w:lastRenderedPageBreak/>
        <w:t xml:space="preserve">Um dos factos curiosos que </w:t>
      </w:r>
      <w:r w:rsidR="00B64DAD">
        <w:rPr>
          <w:rFonts w:cs="ADLaM Display"/>
          <w:sz w:val="28"/>
          <w:szCs w:val="28"/>
          <w:lang w:val="pt-PT"/>
        </w:rPr>
        <w:t xml:space="preserve">ficámos a conhecer foi em primeiro lugar saber como era a variação das unidades vendidas nos produtos que tinham levado ad </w:t>
      </w:r>
      <w:proofErr w:type="spellStart"/>
      <w:r w:rsidR="00B64DAD">
        <w:rPr>
          <w:rFonts w:cs="ADLaM Display"/>
          <w:sz w:val="28"/>
          <w:szCs w:val="28"/>
          <w:lang w:val="pt-PT"/>
        </w:rPr>
        <w:t>boost</w:t>
      </w:r>
      <w:proofErr w:type="spellEnd"/>
      <w:r w:rsidR="00B64DAD">
        <w:rPr>
          <w:rFonts w:cs="ADLaM Display"/>
          <w:sz w:val="28"/>
          <w:szCs w:val="28"/>
          <w:lang w:val="pt-PT"/>
        </w:rPr>
        <w:t xml:space="preserve"> da parte </w:t>
      </w:r>
      <w:r w:rsidR="0064494C">
        <w:rPr>
          <w:rFonts w:cs="ADLaM Display"/>
          <w:sz w:val="28"/>
          <w:szCs w:val="28"/>
          <w:lang w:val="pt-PT"/>
        </w:rPr>
        <w:t xml:space="preserve">dos vendedores. </w:t>
      </w:r>
      <w:r w:rsidR="00C56BF4">
        <w:rPr>
          <w:rFonts w:cs="ADLaM Display"/>
          <w:sz w:val="28"/>
          <w:szCs w:val="28"/>
          <w:lang w:val="pt-PT"/>
        </w:rPr>
        <w:t xml:space="preserve">O resultado foi interessante pois </w:t>
      </w:r>
      <w:r w:rsidR="00F632EA">
        <w:rPr>
          <w:rFonts w:cs="ADLaM Display"/>
          <w:sz w:val="28"/>
          <w:szCs w:val="28"/>
          <w:lang w:val="pt-PT"/>
        </w:rPr>
        <w:t xml:space="preserve">os produtos que não tinham levado ad </w:t>
      </w:r>
      <w:proofErr w:type="spellStart"/>
      <w:r w:rsidR="00F632EA">
        <w:rPr>
          <w:rFonts w:cs="ADLaM Display"/>
          <w:sz w:val="28"/>
          <w:szCs w:val="28"/>
          <w:lang w:val="pt-PT"/>
        </w:rPr>
        <w:t>boost</w:t>
      </w:r>
      <w:proofErr w:type="spellEnd"/>
      <w:r w:rsidR="00F632EA">
        <w:rPr>
          <w:rFonts w:cs="ADLaM Display"/>
          <w:sz w:val="28"/>
          <w:szCs w:val="28"/>
          <w:lang w:val="pt-PT"/>
        </w:rPr>
        <w:t xml:space="preserve"> foram os que venderam mais. De seguida iremos mostrar como fizemos o nosso </w:t>
      </w:r>
      <w:r w:rsidR="00DB5746">
        <w:rPr>
          <w:rFonts w:cs="ADLaM Display"/>
          <w:sz w:val="28"/>
          <w:szCs w:val="28"/>
          <w:lang w:val="pt-PT"/>
        </w:rPr>
        <w:t xml:space="preserve">raciocínio em código: </w:t>
      </w:r>
    </w:p>
    <w:p w14:paraId="13DB6DFF" w14:textId="5B70CE74" w:rsidR="007E16E1" w:rsidRDefault="007E16E1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  <w:r w:rsidRPr="007E16E1">
        <w:rPr>
          <w:rFonts w:cs="ADLaM Display"/>
          <w:noProof/>
          <w:sz w:val="28"/>
          <w:szCs w:val="28"/>
          <w:lang w:val="pt-PT"/>
        </w:rPr>
        <w:drawing>
          <wp:anchor distT="0" distB="0" distL="114300" distR="114300" simplePos="0" relativeHeight="251677696" behindDoc="0" locked="0" layoutInCell="1" allowOverlap="1" wp14:anchorId="69353BEF" wp14:editId="1C74B49E">
            <wp:simplePos x="0" y="0"/>
            <wp:positionH relativeFrom="column">
              <wp:posOffset>198120</wp:posOffset>
            </wp:positionH>
            <wp:positionV relativeFrom="paragraph">
              <wp:posOffset>9525</wp:posOffset>
            </wp:positionV>
            <wp:extent cx="4678680" cy="5183371"/>
            <wp:effectExtent l="0" t="0" r="7620" b="0"/>
            <wp:wrapNone/>
            <wp:docPr id="7524162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16234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517" cy="5185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9F2FA" w14:textId="53A753BB" w:rsidR="007E16E1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  <w:r>
        <w:rPr>
          <w:rFonts w:cs="ADLaM Display"/>
          <w:sz w:val="28"/>
          <w:szCs w:val="28"/>
          <w:lang w:val="pt-PT"/>
        </w:rPr>
        <w:t xml:space="preserve">       </w:t>
      </w:r>
    </w:p>
    <w:p w14:paraId="31BE3DD2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B48F46D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F4DF3A7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22731248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630EA7C6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7C37AF70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16E3BCD6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7DC427ED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58856A10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4AC9814B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439F0B4A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ACC631C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632A4C2F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333D8E9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0AAC1AA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6DD6906A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53B724C3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071E347F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590F8CA6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6D4CF71A" w14:textId="591D7A49" w:rsidR="00615340" w:rsidRDefault="00041695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  <w:r w:rsidRPr="00615340">
        <w:rPr>
          <w:rFonts w:cs="ADLaM Display"/>
          <w:noProof/>
          <w:sz w:val="28"/>
          <w:szCs w:val="28"/>
          <w:lang w:val="pt-PT"/>
        </w:rPr>
        <w:drawing>
          <wp:anchor distT="0" distB="0" distL="114300" distR="114300" simplePos="0" relativeHeight="251678720" behindDoc="0" locked="0" layoutInCell="1" allowOverlap="1" wp14:anchorId="2B46E9BD" wp14:editId="46AC612A">
            <wp:simplePos x="0" y="0"/>
            <wp:positionH relativeFrom="column">
              <wp:posOffset>259080</wp:posOffset>
            </wp:positionH>
            <wp:positionV relativeFrom="paragraph">
              <wp:posOffset>233044</wp:posOffset>
            </wp:positionV>
            <wp:extent cx="3223260" cy="2375289"/>
            <wp:effectExtent l="0" t="0" r="0" b="6350"/>
            <wp:wrapNone/>
            <wp:docPr id="721618013" name="Picture 1" descr="A blue pie char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18013" name="Picture 1" descr="A blue pie chart with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1532" cy="238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8C89B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72C93B5B" w14:textId="365F3823" w:rsidR="00615340" w:rsidRDefault="00041695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  <w:r>
        <w:rPr>
          <w:rFonts w:cs="ADLaM Display"/>
          <w:sz w:val="28"/>
          <w:szCs w:val="28"/>
          <w:lang w:val="pt-PT"/>
        </w:rPr>
        <w:t xml:space="preserve">      </w:t>
      </w:r>
    </w:p>
    <w:p w14:paraId="66319FD1" w14:textId="77777777" w:rsidR="00041695" w:rsidRDefault="00041695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5FD2A520" w14:textId="77777777" w:rsidR="00041695" w:rsidRDefault="00041695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50254251" w14:textId="77777777" w:rsidR="002A513A" w:rsidRDefault="002A513A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56BF2859" w14:textId="77777777" w:rsidR="002A513A" w:rsidRDefault="002A513A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6FB64F37" w14:textId="15FE070F" w:rsidR="002A513A" w:rsidRDefault="008F5BC9" w:rsidP="008F5BC9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>
        <w:rPr>
          <w:rFonts w:cs="ADLaM Display"/>
          <w:sz w:val="28"/>
          <w:szCs w:val="28"/>
          <w:lang w:val="pt-PT"/>
        </w:rPr>
        <w:lastRenderedPageBreak/>
        <w:t>R</w:t>
      </w:r>
      <w:r w:rsidR="0060333F">
        <w:rPr>
          <w:rFonts w:cs="ADLaM Display"/>
          <w:sz w:val="28"/>
          <w:szCs w:val="28"/>
          <w:lang w:val="pt-PT"/>
        </w:rPr>
        <w:t xml:space="preserve">elativamente ainda sobre os produtos , nós enquanto grupo decidimos </w:t>
      </w:r>
      <w:r w:rsidR="00C31139">
        <w:rPr>
          <w:rFonts w:cs="ADLaM Display"/>
          <w:sz w:val="28"/>
          <w:szCs w:val="28"/>
          <w:lang w:val="pt-PT"/>
        </w:rPr>
        <w:t xml:space="preserve">analisar quais eram os produtos que </w:t>
      </w:r>
      <w:r w:rsidR="00C258F2">
        <w:rPr>
          <w:rFonts w:cs="ADLaM Display"/>
          <w:sz w:val="28"/>
          <w:szCs w:val="28"/>
          <w:lang w:val="pt-PT"/>
        </w:rPr>
        <w:t xml:space="preserve">apresentaram um maior risco de devolução , para tal </w:t>
      </w:r>
      <w:r w:rsidR="001C6E4B">
        <w:rPr>
          <w:rFonts w:cs="ADLaM Display"/>
          <w:sz w:val="28"/>
          <w:szCs w:val="28"/>
          <w:lang w:val="pt-PT"/>
        </w:rPr>
        <w:t xml:space="preserve">definimos que os produtos que tinham um rating inferior a 3.5 e com uma elevada quantidade de unidades vendidas , considerámos então </w:t>
      </w:r>
      <w:r w:rsidR="006F5C7B">
        <w:rPr>
          <w:rFonts w:cs="ADLaM Display"/>
          <w:sz w:val="28"/>
          <w:szCs w:val="28"/>
          <w:lang w:val="pt-PT"/>
        </w:rPr>
        <w:t>que est</w:t>
      </w:r>
      <w:r w:rsidR="00674541">
        <w:rPr>
          <w:rFonts w:cs="ADLaM Display"/>
          <w:sz w:val="28"/>
          <w:szCs w:val="28"/>
          <w:lang w:val="pt-PT"/>
        </w:rPr>
        <w:t>avam</w:t>
      </w:r>
      <w:r w:rsidR="006F5C7B">
        <w:rPr>
          <w:rFonts w:cs="ADLaM Display"/>
          <w:sz w:val="28"/>
          <w:szCs w:val="28"/>
          <w:lang w:val="pt-PT"/>
        </w:rPr>
        <w:t xml:space="preserve"> expostos a que fossem mais tardes devolvidos. Isto de facto impacta negativamente a imagem da empresa</w:t>
      </w:r>
      <w:r w:rsidR="007619C4">
        <w:rPr>
          <w:rFonts w:cs="ADLaM Display"/>
          <w:sz w:val="28"/>
          <w:szCs w:val="28"/>
          <w:lang w:val="pt-PT"/>
        </w:rPr>
        <w:t xml:space="preserve">. O código que utilizámos para </w:t>
      </w:r>
      <w:r w:rsidR="00C52B02">
        <w:rPr>
          <w:rFonts w:cs="ADLaM Display"/>
          <w:sz w:val="28"/>
          <w:szCs w:val="28"/>
          <w:lang w:val="pt-PT"/>
        </w:rPr>
        <w:t xml:space="preserve">efetuar esta análise foi o seguinte: </w:t>
      </w:r>
    </w:p>
    <w:p w14:paraId="6A1A8653" w14:textId="4B796C7B" w:rsidR="00041695" w:rsidRDefault="0049065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  <w:r w:rsidRPr="00490650">
        <w:rPr>
          <w:rFonts w:cs="ADLaM Display"/>
          <w:noProof/>
          <w:sz w:val="28"/>
          <w:szCs w:val="28"/>
          <w:lang w:val="pt-PT"/>
        </w:rPr>
        <w:drawing>
          <wp:anchor distT="0" distB="0" distL="114300" distR="114300" simplePos="0" relativeHeight="251679744" behindDoc="0" locked="0" layoutInCell="1" allowOverlap="1" wp14:anchorId="0EF7063B" wp14:editId="7835BA45">
            <wp:simplePos x="0" y="0"/>
            <wp:positionH relativeFrom="margin">
              <wp:posOffset>114300</wp:posOffset>
            </wp:positionH>
            <wp:positionV relativeFrom="paragraph">
              <wp:posOffset>10160</wp:posOffset>
            </wp:positionV>
            <wp:extent cx="4518660" cy="1520340"/>
            <wp:effectExtent l="0" t="0" r="0" b="3810"/>
            <wp:wrapNone/>
            <wp:docPr id="16054908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90845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5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3B1B2" w14:textId="14F9BAA1" w:rsidR="00041695" w:rsidRDefault="00041695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19E45FF8" w14:textId="3033D583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36EC1FC2" w14:textId="598CE706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43B49E57" w14:textId="5040468A" w:rsidR="002A513A" w:rsidRDefault="002571E3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  <w:r w:rsidRPr="002571E3">
        <w:rPr>
          <w:rFonts w:ascii="ADLaM Display" w:hAnsi="ADLaM Display" w:cs="ADLaM Display"/>
          <w:noProof/>
          <w:color w:val="000000" w:themeColor="text1"/>
          <w:sz w:val="52"/>
          <w:szCs w:val="52"/>
          <w:lang w:val="pt-PT"/>
        </w:rPr>
        <w:drawing>
          <wp:anchor distT="0" distB="0" distL="114300" distR="114300" simplePos="0" relativeHeight="251680768" behindDoc="0" locked="0" layoutInCell="1" allowOverlap="1" wp14:anchorId="7EF9B62B" wp14:editId="204D061B">
            <wp:simplePos x="0" y="0"/>
            <wp:positionH relativeFrom="column">
              <wp:posOffset>83820</wp:posOffset>
            </wp:positionH>
            <wp:positionV relativeFrom="paragraph">
              <wp:posOffset>125095</wp:posOffset>
            </wp:positionV>
            <wp:extent cx="4236720" cy="3085352"/>
            <wp:effectExtent l="0" t="0" r="0" b="1270"/>
            <wp:wrapNone/>
            <wp:docPr id="20408609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60964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085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98D4F" w14:textId="5DBEC831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294F6217" w14:textId="28B775AE" w:rsidR="002A513A" w:rsidRPr="00105549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015DDBB7" w14:textId="3DA563CD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2E9C6BBD" w14:textId="7404ECF2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7F36A60D" w14:textId="37C8F099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3B84FB55" w14:textId="0CF28678" w:rsidR="002A513A" w:rsidRDefault="00145204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  <w:r w:rsidRPr="00145204">
        <w:rPr>
          <w:rFonts w:ascii="ADLaM Display" w:hAnsi="ADLaM Display" w:cs="ADLaM Display"/>
          <w:noProof/>
          <w:color w:val="000000" w:themeColor="text1"/>
          <w:sz w:val="52"/>
          <w:szCs w:val="52"/>
          <w:lang w:val="pt-PT"/>
        </w:rPr>
        <w:drawing>
          <wp:anchor distT="0" distB="0" distL="114300" distR="114300" simplePos="0" relativeHeight="251681792" behindDoc="0" locked="0" layoutInCell="1" allowOverlap="1" wp14:anchorId="6D56624B" wp14:editId="114408AB">
            <wp:simplePos x="0" y="0"/>
            <wp:positionH relativeFrom="margin">
              <wp:posOffset>-373380</wp:posOffset>
            </wp:positionH>
            <wp:positionV relativeFrom="paragraph">
              <wp:posOffset>253365</wp:posOffset>
            </wp:positionV>
            <wp:extent cx="4563745" cy="2494169"/>
            <wp:effectExtent l="0" t="0" r="8255" b="1905"/>
            <wp:wrapNone/>
            <wp:docPr id="752805790" name="Picture 1" descr="A graph of a number of produ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05790" name="Picture 1" descr="A graph of a number of product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9704" cy="2497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10F61" w14:textId="77777777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1A09EF76" w14:textId="46E3C47E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0FB2E55C" w14:textId="77777777" w:rsidR="002A513A" w:rsidRPr="00EB5649" w:rsidRDefault="002A513A" w:rsidP="00EB5649">
      <w:pPr>
        <w:pStyle w:val="ListParagraph"/>
        <w:numPr>
          <w:ilvl w:val="0"/>
          <w:numId w:val="14"/>
        </w:numPr>
        <w:rPr>
          <w:rFonts w:cstheme="majorHAnsi"/>
          <w:color w:val="000000" w:themeColor="text1"/>
          <w:sz w:val="28"/>
          <w:szCs w:val="28"/>
          <w:lang w:val="pt-PT"/>
        </w:rPr>
      </w:pPr>
    </w:p>
    <w:p w14:paraId="25247210" w14:textId="41555ED5" w:rsidR="002A513A" w:rsidRPr="00EB5649" w:rsidRDefault="00EB5649" w:rsidP="00EB5649">
      <w:pPr>
        <w:pStyle w:val="ListParagraph"/>
        <w:numPr>
          <w:ilvl w:val="0"/>
          <w:numId w:val="14"/>
        </w:numPr>
        <w:jc w:val="both"/>
        <w:rPr>
          <w:rFonts w:cs="ADLaM Display"/>
          <w:color w:val="000000" w:themeColor="text1"/>
          <w:sz w:val="28"/>
          <w:szCs w:val="28"/>
          <w:lang w:val="pt-PT"/>
        </w:rPr>
      </w:pPr>
      <w:r>
        <w:rPr>
          <w:rFonts w:cs="ADLaM Display"/>
          <w:color w:val="000000" w:themeColor="text1"/>
          <w:sz w:val="28"/>
          <w:szCs w:val="28"/>
          <w:lang w:val="pt-PT"/>
        </w:rPr>
        <w:lastRenderedPageBreak/>
        <w:t xml:space="preserve">Ainda sobre a análise dos produtos , resolvemos então </w:t>
      </w:r>
      <w:r w:rsidR="00247C9A">
        <w:rPr>
          <w:rFonts w:cs="ADLaM Display"/>
          <w:color w:val="000000" w:themeColor="text1"/>
          <w:sz w:val="28"/>
          <w:szCs w:val="28"/>
          <w:lang w:val="pt-PT"/>
        </w:rPr>
        <w:t xml:space="preserve">explorar por tamanhos e cores quais </w:t>
      </w:r>
      <w:r w:rsidR="00FC6895">
        <w:rPr>
          <w:rFonts w:cs="ADLaM Display"/>
          <w:color w:val="000000" w:themeColor="text1"/>
          <w:sz w:val="28"/>
          <w:szCs w:val="28"/>
          <w:lang w:val="pt-PT"/>
        </w:rPr>
        <w:t xml:space="preserve">eram então, as mais comuns </w:t>
      </w:r>
      <w:r w:rsidR="00285852">
        <w:rPr>
          <w:rFonts w:cs="ADLaM Display"/>
          <w:color w:val="000000" w:themeColor="text1"/>
          <w:sz w:val="28"/>
          <w:szCs w:val="28"/>
          <w:lang w:val="pt-PT"/>
        </w:rPr>
        <w:t xml:space="preserve">. No entanto em relação aos resultados que obtivemos, não conseguimos estabelecer </w:t>
      </w:r>
      <w:r w:rsidR="00232111">
        <w:rPr>
          <w:rFonts w:cs="ADLaM Display"/>
          <w:color w:val="000000" w:themeColor="text1"/>
          <w:sz w:val="28"/>
          <w:szCs w:val="28"/>
          <w:lang w:val="pt-PT"/>
        </w:rPr>
        <w:t xml:space="preserve">razões plausíveis para </w:t>
      </w:r>
      <w:r w:rsidR="005D27A3">
        <w:rPr>
          <w:rFonts w:cs="ADLaM Display"/>
          <w:color w:val="000000" w:themeColor="text1"/>
          <w:sz w:val="28"/>
          <w:szCs w:val="28"/>
          <w:lang w:val="pt-PT"/>
        </w:rPr>
        <w:t xml:space="preserve">os mesmos porque não tínhamos </w:t>
      </w:r>
      <w:r w:rsidR="00760E87">
        <w:rPr>
          <w:rFonts w:cs="ADLaM Display"/>
          <w:color w:val="000000" w:themeColor="text1"/>
          <w:sz w:val="28"/>
          <w:szCs w:val="28"/>
          <w:lang w:val="pt-PT"/>
        </w:rPr>
        <w:t xml:space="preserve">informação sobre </w:t>
      </w:r>
      <w:r w:rsidR="006D583D">
        <w:rPr>
          <w:rFonts w:cs="ADLaM Display"/>
          <w:color w:val="000000" w:themeColor="text1"/>
          <w:sz w:val="28"/>
          <w:szCs w:val="28"/>
          <w:lang w:val="pt-PT"/>
        </w:rPr>
        <w:t>nomes de clientes,</w:t>
      </w:r>
      <w:r w:rsidR="005B7618">
        <w:rPr>
          <w:rFonts w:cs="ADLaM Display"/>
          <w:color w:val="000000" w:themeColor="text1"/>
          <w:sz w:val="28"/>
          <w:szCs w:val="28"/>
          <w:lang w:val="pt-PT"/>
        </w:rPr>
        <w:t xml:space="preserve"> </w:t>
      </w:r>
      <w:r w:rsidR="006D583D">
        <w:rPr>
          <w:rFonts w:cs="ADLaM Display"/>
          <w:color w:val="000000" w:themeColor="text1"/>
          <w:sz w:val="28"/>
          <w:szCs w:val="28"/>
          <w:lang w:val="pt-PT"/>
        </w:rPr>
        <w:t xml:space="preserve"> datas de nascimento </w:t>
      </w:r>
      <w:r w:rsidR="00A75320">
        <w:rPr>
          <w:rFonts w:cs="ADLaM Display"/>
          <w:color w:val="000000" w:themeColor="text1"/>
          <w:sz w:val="28"/>
          <w:szCs w:val="28"/>
          <w:lang w:val="pt-PT"/>
        </w:rPr>
        <w:t>, entre outros dados pessoais</w:t>
      </w:r>
      <w:r w:rsidR="004C0BAF">
        <w:rPr>
          <w:rFonts w:cs="ADLaM Display"/>
          <w:color w:val="000000" w:themeColor="text1"/>
          <w:sz w:val="28"/>
          <w:szCs w:val="28"/>
          <w:lang w:val="pt-PT"/>
        </w:rPr>
        <w:t xml:space="preserve"> e, </w:t>
      </w:r>
      <w:r w:rsidR="00023218">
        <w:rPr>
          <w:rFonts w:cs="ADLaM Display"/>
          <w:color w:val="000000" w:themeColor="text1"/>
          <w:sz w:val="28"/>
          <w:szCs w:val="28"/>
          <w:lang w:val="pt-PT"/>
        </w:rPr>
        <w:t>devido a</w:t>
      </w:r>
      <w:r w:rsidR="004C0BAF">
        <w:rPr>
          <w:rFonts w:cs="ADLaM Display"/>
          <w:color w:val="000000" w:themeColor="text1"/>
          <w:sz w:val="28"/>
          <w:szCs w:val="28"/>
          <w:lang w:val="pt-PT"/>
        </w:rPr>
        <w:t xml:space="preserve"> isso </w:t>
      </w:r>
      <w:r w:rsidR="004B6D4E">
        <w:rPr>
          <w:rFonts w:cs="ADLaM Display"/>
          <w:color w:val="000000" w:themeColor="text1"/>
          <w:sz w:val="28"/>
          <w:szCs w:val="28"/>
          <w:lang w:val="pt-PT"/>
        </w:rPr>
        <w:t xml:space="preserve">só podemos analisar dados, nos resultados diretos que obtivemos </w:t>
      </w:r>
      <w:r w:rsidR="00724E01">
        <w:rPr>
          <w:rFonts w:cs="ADLaM Display"/>
          <w:color w:val="000000" w:themeColor="text1"/>
          <w:sz w:val="28"/>
          <w:szCs w:val="28"/>
          <w:lang w:val="pt-PT"/>
        </w:rPr>
        <w:t>:</w:t>
      </w:r>
    </w:p>
    <w:p w14:paraId="504A7A70" w14:textId="26B18C50" w:rsidR="002A513A" w:rsidRDefault="005705E3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  <w:r w:rsidRPr="005705E3"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  <w:drawing>
          <wp:anchor distT="0" distB="0" distL="114300" distR="114300" simplePos="0" relativeHeight="251688960" behindDoc="0" locked="0" layoutInCell="1" allowOverlap="1" wp14:anchorId="40710B8B" wp14:editId="45227E4F">
            <wp:simplePos x="0" y="0"/>
            <wp:positionH relativeFrom="page">
              <wp:align>left</wp:align>
            </wp:positionH>
            <wp:positionV relativeFrom="paragraph">
              <wp:posOffset>5715</wp:posOffset>
            </wp:positionV>
            <wp:extent cx="4406900" cy="3809541"/>
            <wp:effectExtent l="0" t="0" r="0" b="635"/>
            <wp:wrapNone/>
            <wp:docPr id="16940011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01111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809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1C27">
        <w:rPr>
          <w:rFonts w:ascii="ADLaM Display" w:hAnsi="ADLaM Display" w:cs="ADLaM Display"/>
          <w:noProof/>
          <w:color w:val="000000" w:themeColor="text1"/>
          <w:sz w:val="52"/>
          <w:szCs w:val="52"/>
          <w:lang w:val="pt-PT"/>
        </w:rPr>
        <w:drawing>
          <wp:anchor distT="0" distB="0" distL="114300" distR="114300" simplePos="0" relativeHeight="251682816" behindDoc="0" locked="0" layoutInCell="1" allowOverlap="1" wp14:anchorId="46692C3F" wp14:editId="14817269">
            <wp:simplePos x="0" y="0"/>
            <wp:positionH relativeFrom="page">
              <wp:posOffset>4187825</wp:posOffset>
            </wp:positionH>
            <wp:positionV relativeFrom="paragraph">
              <wp:posOffset>142875</wp:posOffset>
            </wp:positionV>
            <wp:extent cx="3363447" cy="2880360"/>
            <wp:effectExtent l="0" t="0" r="8890" b="0"/>
            <wp:wrapNone/>
            <wp:docPr id="3703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50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3447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59D3E" w14:textId="30199CBA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5B79D718" w14:textId="1F55749F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118BEBB1" w14:textId="277E4B9B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34AACB6A" w14:textId="50ABCBAF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1B09C972" w14:textId="2935E223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4B17FD42" w14:textId="27463C2E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439994E3" w14:textId="4C7F8993" w:rsidR="002A513A" w:rsidRDefault="00546D42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  <w:r w:rsidRPr="00546D42"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  <w:drawing>
          <wp:anchor distT="0" distB="0" distL="114300" distR="114300" simplePos="0" relativeHeight="251689984" behindDoc="0" locked="0" layoutInCell="1" allowOverlap="1" wp14:anchorId="44ABCF48" wp14:editId="6D9C4691">
            <wp:simplePos x="0" y="0"/>
            <wp:positionH relativeFrom="column">
              <wp:posOffset>-1210945</wp:posOffset>
            </wp:positionH>
            <wp:positionV relativeFrom="paragraph">
              <wp:posOffset>546100</wp:posOffset>
            </wp:positionV>
            <wp:extent cx="4815840" cy="2693860"/>
            <wp:effectExtent l="0" t="0" r="3810" b="0"/>
            <wp:wrapNone/>
            <wp:docPr id="528433376" name="Picture 1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33376" name="Picture 1" descr="A graph with different colored bars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69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15B2E" w14:textId="2F93853A" w:rsidR="005C3080" w:rsidRPr="00B41C27" w:rsidRDefault="005C3080" w:rsidP="00B41C27">
      <w:pPr>
        <w:pStyle w:val="ListParagraph"/>
        <w:rPr>
          <w:rFonts w:cs="ADLaM Display"/>
          <w:color w:val="000000" w:themeColor="text1"/>
          <w:sz w:val="28"/>
          <w:szCs w:val="28"/>
          <w:lang w:val="pt-PT"/>
        </w:rPr>
      </w:pPr>
    </w:p>
    <w:p w14:paraId="4678A577" w14:textId="77777777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03A5B0A1" w14:textId="46A47023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70A6587C" w14:textId="77777777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0C1046BB" w14:textId="77777777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38F86E28" w14:textId="77777777" w:rsidR="002A513A" w:rsidRDefault="002A513A" w:rsidP="00E351B4">
      <w:pPr>
        <w:pStyle w:val="ListParagraph"/>
        <w:jc w:val="center"/>
        <w:rPr>
          <w:rFonts w:cs="ADLaM Display"/>
          <w:color w:val="000000" w:themeColor="text1"/>
          <w:sz w:val="28"/>
          <w:szCs w:val="28"/>
          <w:lang w:val="pt-PT"/>
        </w:rPr>
      </w:pPr>
    </w:p>
    <w:p w14:paraId="45225CBE" w14:textId="45D648E7" w:rsidR="006235D6" w:rsidRDefault="00AD0356" w:rsidP="006235D6">
      <w:pPr>
        <w:pStyle w:val="ListParagraph"/>
        <w:numPr>
          <w:ilvl w:val="0"/>
          <w:numId w:val="14"/>
        </w:numPr>
        <w:jc w:val="both"/>
        <w:rPr>
          <w:rFonts w:cs="ADLaM Display"/>
          <w:color w:val="000000" w:themeColor="text1"/>
          <w:sz w:val="28"/>
          <w:szCs w:val="28"/>
          <w:lang w:val="pt-PT"/>
        </w:rPr>
      </w:pPr>
      <w:r>
        <w:rPr>
          <w:rFonts w:cs="ADLaM Display"/>
          <w:color w:val="000000" w:themeColor="text1"/>
          <w:sz w:val="28"/>
          <w:szCs w:val="28"/>
          <w:lang w:val="pt-PT"/>
        </w:rPr>
        <w:lastRenderedPageBreak/>
        <w:t xml:space="preserve">A nossa </w:t>
      </w:r>
      <w:r w:rsidR="00D009EF">
        <w:rPr>
          <w:rFonts w:cs="ADLaM Display"/>
          <w:color w:val="000000" w:themeColor="text1"/>
          <w:sz w:val="28"/>
          <w:szCs w:val="28"/>
          <w:lang w:val="pt-PT"/>
        </w:rPr>
        <w:t xml:space="preserve">última análise incide-se sobre os vendedores porque nós achamos que os vendedores têm um papel fundamental no </w:t>
      </w:r>
      <w:r w:rsidR="00415876">
        <w:rPr>
          <w:rFonts w:cs="ADLaM Display"/>
          <w:color w:val="000000" w:themeColor="text1"/>
          <w:sz w:val="28"/>
          <w:szCs w:val="28"/>
          <w:lang w:val="pt-PT"/>
        </w:rPr>
        <w:t xml:space="preserve">desempenho desta plataforma , principalmente nas avaliações médias </w:t>
      </w:r>
      <w:r w:rsidR="00AF5C99">
        <w:rPr>
          <w:rFonts w:cs="ADLaM Display"/>
          <w:color w:val="000000" w:themeColor="text1"/>
          <w:sz w:val="28"/>
          <w:szCs w:val="28"/>
          <w:lang w:val="pt-PT"/>
        </w:rPr>
        <w:t>que lhes são atribuídas, é com base nas avaliações e unidades vendidas que os vendedores poderão sempre melhor</w:t>
      </w:r>
      <w:r w:rsidR="00663294">
        <w:rPr>
          <w:rFonts w:cs="ADLaM Display"/>
          <w:color w:val="000000" w:themeColor="text1"/>
          <w:sz w:val="28"/>
          <w:szCs w:val="28"/>
          <w:lang w:val="pt-PT"/>
        </w:rPr>
        <w:t>ar</w:t>
      </w:r>
      <w:r w:rsidR="00AF5C99">
        <w:rPr>
          <w:rFonts w:cs="ADLaM Display"/>
          <w:color w:val="000000" w:themeColor="text1"/>
          <w:sz w:val="28"/>
          <w:szCs w:val="28"/>
          <w:lang w:val="pt-PT"/>
        </w:rPr>
        <w:t xml:space="preserve"> o seu desempenho em relação ao sucesso das vendas de produtos de verão desta mesma plataforma </w:t>
      </w:r>
      <w:r w:rsidR="00663294">
        <w:rPr>
          <w:rFonts w:cs="ADLaM Display"/>
          <w:color w:val="000000" w:themeColor="text1"/>
          <w:sz w:val="28"/>
          <w:szCs w:val="28"/>
          <w:lang w:val="pt-PT"/>
        </w:rPr>
        <w:t>.</w:t>
      </w:r>
    </w:p>
    <w:p w14:paraId="4872BBE6" w14:textId="78186F29" w:rsidR="00663294" w:rsidRDefault="00663294" w:rsidP="00663294">
      <w:pPr>
        <w:pStyle w:val="ListParagraph"/>
        <w:jc w:val="both"/>
        <w:rPr>
          <w:rFonts w:cs="ADLaM Display"/>
          <w:color w:val="000000" w:themeColor="text1"/>
          <w:sz w:val="28"/>
          <w:szCs w:val="28"/>
          <w:lang w:val="pt-PT"/>
        </w:rPr>
      </w:pPr>
      <w:r>
        <w:rPr>
          <w:rFonts w:cs="ADLaM Display"/>
          <w:color w:val="000000" w:themeColor="text1"/>
          <w:sz w:val="28"/>
          <w:szCs w:val="28"/>
          <w:lang w:val="pt-PT"/>
        </w:rPr>
        <w:t xml:space="preserve">De seguida </w:t>
      </w:r>
      <w:r w:rsidR="0059573D">
        <w:rPr>
          <w:rFonts w:cs="ADLaM Display"/>
          <w:color w:val="000000" w:themeColor="text1"/>
          <w:sz w:val="28"/>
          <w:szCs w:val="28"/>
          <w:lang w:val="pt-PT"/>
        </w:rPr>
        <w:t xml:space="preserve">o que </w:t>
      </w:r>
      <w:r w:rsidR="008D2DB2">
        <w:rPr>
          <w:rFonts w:cs="ADLaM Display"/>
          <w:color w:val="000000" w:themeColor="text1"/>
          <w:sz w:val="28"/>
          <w:szCs w:val="28"/>
          <w:lang w:val="pt-PT"/>
        </w:rPr>
        <w:t xml:space="preserve">pretendemos mostrar foi a análise dos </w:t>
      </w:r>
      <w:r w:rsidR="009D4B9C">
        <w:rPr>
          <w:rFonts w:cs="ADLaM Display"/>
          <w:color w:val="000000" w:themeColor="text1"/>
          <w:sz w:val="28"/>
          <w:szCs w:val="28"/>
          <w:lang w:val="pt-PT"/>
        </w:rPr>
        <w:t xml:space="preserve">top 10 </w:t>
      </w:r>
      <w:r w:rsidR="008D2DB2">
        <w:rPr>
          <w:rFonts w:cs="ADLaM Display"/>
          <w:color w:val="000000" w:themeColor="text1"/>
          <w:sz w:val="28"/>
          <w:szCs w:val="28"/>
          <w:lang w:val="pt-PT"/>
        </w:rPr>
        <w:t xml:space="preserve">vendedores com base </w:t>
      </w:r>
      <w:r w:rsidR="009D4B9C">
        <w:rPr>
          <w:rFonts w:cs="ADLaM Display"/>
          <w:color w:val="000000" w:themeColor="text1"/>
          <w:sz w:val="28"/>
          <w:szCs w:val="28"/>
          <w:lang w:val="pt-PT"/>
        </w:rPr>
        <w:t xml:space="preserve">na avaliação média e unidades vendidas </w:t>
      </w:r>
    </w:p>
    <w:p w14:paraId="22673DAB" w14:textId="3CAB1B2D" w:rsidR="0076278A" w:rsidRPr="006235D6" w:rsidRDefault="0076278A" w:rsidP="00663294">
      <w:pPr>
        <w:pStyle w:val="ListParagraph"/>
        <w:jc w:val="both"/>
        <w:rPr>
          <w:rFonts w:cs="ADLaM Display"/>
          <w:color w:val="000000" w:themeColor="text1"/>
          <w:sz w:val="28"/>
          <w:szCs w:val="28"/>
          <w:lang w:val="pt-PT"/>
        </w:rPr>
      </w:pPr>
      <w:r w:rsidRPr="0076278A">
        <w:rPr>
          <w:rFonts w:cs="ADLaM Display"/>
          <w:noProof/>
          <w:color w:val="000000" w:themeColor="text1"/>
          <w:sz w:val="28"/>
          <w:szCs w:val="28"/>
          <w:lang w:val="pt-PT"/>
        </w:rPr>
        <w:drawing>
          <wp:anchor distT="0" distB="0" distL="114300" distR="114300" simplePos="0" relativeHeight="251684864" behindDoc="0" locked="0" layoutInCell="1" allowOverlap="1" wp14:anchorId="48E8F55C" wp14:editId="2C47AD4A">
            <wp:simplePos x="0" y="0"/>
            <wp:positionH relativeFrom="page">
              <wp:posOffset>1935480</wp:posOffset>
            </wp:positionH>
            <wp:positionV relativeFrom="paragraph">
              <wp:posOffset>7620</wp:posOffset>
            </wp:positionV>
            <wp:extent cx="3665220" cy="4538055"/>
            <wp:effectExtent l="0" t="0" r="0" b="0"/>
            <wp:wrapNone/>
            <wp:docPr id="16767904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90477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453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15731" w14:textId="500A7804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33246DCD" w14:textId="486F7E12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4DBD2F7D" w14:textId="33978797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6C0FCF3D" w14:textId="55C31C6A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2E64776F" w14:textId="78913CE2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3421D822" w14:textId="787A1A69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2C0B9CEF" w14:textId="4481D0E4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3D6B4B2F" w14:textId="22C010F1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4A03F800" w14:textId="3D56A96B" w:rsidR="002A513A" w:rsidRDefault="00DE4FC2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  <w:r w:rsidRPr="00081C33">
        <w:rPr>
          <w:rFonts w:ascii="ADLaM Display" w:hAnsi="ADLaM Display" w:cs="ADLaM Display"/>
          <w:noProof/>
          <w:color w:val="000000" w:themeColor="text1"/>
          <w:sz w:val="52"/>
          <w:szCs w:val="52"/>
          <w:lang w:val="pt-PT"/>
        </w:rPr>
        <w:drawing>
          <wp:anchor distT="0" distB="0" distL="114300" distR="114300" simplePos="0" relativeHeight="251685888" behindDoc="0" locked="0" layoutInCell="1" allowOverlap="1" wp14:anchorId="466045E7" wp14:editId="76EAE947">
            <wp:simplePos x="0" y="0"/>
            <wp:positionH relativeFrom="column">
              <wp:posOffset>-1074912</wp:posOffset>
            </wp:positionH>
            <wp:positionV relativeFrom="paragraph">
              <wp:posOffset>340995</wp:posOffset>
            </wp:positionV>
            <wp:extent cx="5001118" cy="2440143"/>
            <wp:effectExtent l="0" t="0" r="0" b="0"/>
            <wp:wrapNone/>
            <wp:docPr id="17497819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819" name="Picture 1" descr="A graph of different colored bar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1761" cy="2445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AD1CE" w14:textId="77777777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5C8A726B" w14:textId="77777777" w:rsidR="002A513A" w:rsidRDefault="002A513A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2FC41D9A" w14:textId="77777777" w:rsidR="002A513A" w:rsidRPr="00770FB6" w:rsidRDefault="002A513A" w:rsidP="00770FB6">
      <w:pPr>
        <w:pStyle w:val="ListParagraph"/>
        <w:jc w:val="both"/>
        <w:rPr>
          <w:rFonts w:cs="ADLaM Display"/>
          <w:color w:val="000000" w:themeColor="text1"/>
          <w:sz w:val="48"/>
          <w:szCs w:val="48"/>
          <w:lang w:val="pt-PT"/>
        </w:rPr>
      </w:pPr>
    </w:p>
    <w:p w14:paraId="39AA301D" w14:textId="53A80F9F" w:rsidR="002A513A" w:rsidRPr="00770FB6" w:rsidRDefault="00770FB6" w:rsidP="0033746A">
      <w:pPr>
        <w:pStyle w:val="ListParagraph"/>
        <w:numPr>
          <w:ilvl w:val="0"/>
          <w:numId w:val="14"/>
        </w:numPr>
        <w:rPr>
          <w:rFonts w:cs="ADLaM Display"/>
          <w:color w:val="000000" w:themeColor="text1"/>
          <w:sz w:val="28"/>
          <w:szCs w:val="28"/>
          <w:lang w:val="pt-PT"/>
        </w:rPr>
      </w:pPr>
      <w:r>
        <w:rPr>
          <w:rFonts w:cs="ADLaM Display"/>
          <w:color w:val="000000" w:themeColor="text1"/>
          <w:sz w:val="28"/>
          <w:szCs w:val="28"/>
          <w:lang w:val="pt-PT"/>
        </w:rPr>
        <w:lastRenderedPageBreak/>
        <w:t xml:space="preserve">De seguida apresentamos então o </w:t>
      </w:r>
      <w:r w:rsidR="005241ED">
        <w:rPr>
          <w:rFonts w:cs="ADLaM Display"/>
          <w:color w:val="000000" w:themeColor="text1"/>
          <w:sz w:val="28"/>
          <w:szCs w:val="28"/>
          <w:lang w:val="pt-PT"/>
        </w:rPr>
        <w:t xml:space="preserve">top 10 vendedores </w:t>
      </w:r>
      <w:r w:rsidR="008C7E43">
        <w:rPr>
          <w:rFonts w:cs="ADLaM Display"/>
          <w:color w:val="000000" w:themeColor="text1"/>
          <w:sz w:val="28"/>
          <w:szCs w:val="28"/>
          <w:lang w:val="pt-PT"/>
        </w:rPr>
        <w:t>por nº de avaliações e receitas estimadas</w:t>
      </w:r>
      <w:r w:rsidR="00A66E3E">
        <w:rPr>
          <w:rFonts w:cs="ADLaM Display"/>
          <w:color w:val="000000" w:themeColor="text1"/>
          <w:sz w:val="28"/>
          <w:szCs w:val="28"/>
          <w:lang w:val="pt-PT"/>
        </w:rPr>
        <w:t xml:space="preserve">. Acreditamos que, com este gráfico conseguimos perceber </w:t>
      </w:r>
      <w:r w:rsidR="0033746A">
        <w:rPr>
          <w:rFonts w:cs="ADLaM Display"/>
          <w:color w:val="000000" w:themeColor="text1"/>
          <w:sz w:val="28"/>
          <w:szCs w:val="28"/>
          <w:lang w:val="pt-PT"/>
        </w:rPr>
        <w:t xml:space="preserve">quais os vendedores que estão mais bem posicionados no mercado </w:t>
      </w:r>
      <w:r w:rsidR="00692A66">
        <w:rPr>
          <w:rFonts w:cs="ADLaM Display"/>
          <w:color w:val="000000" w:themeColor="text1"/>
          <w:sz w:val="28"/>
          <w:szCs w:val="28"/>
          <w:lang w:val="pt-PT"/>
        </w:rPr>
        <w:t xml:space="preserve">e se realmente o número de avaliações é diretamente proporcional à receita estimada </w:t>
      </w:r>
    </w:p>
    <w:p w14:paraId="3AD0234C" w14:textId="59095110" w:rsidR="002A513A" w:rsidRDefault="00E9524D" w:rsidP="00E351B4">
      <w:pPr>
        <w:pStyle w:val="ListParagraph"/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  <w:r w:rsidRPr="00E9524D">
        <w:rPr>
          <w:rFonts w:ascii="ADLaM Display" w:hAnsi="ADLaM Display" w:cs="ADLaM Display"/>
          <w:noProof/>
          <w:color w:val="000000" w:themeColor="text1"/>
          <w:sz w:val="52"/>
          <w:szCs w:val="52"/>
          <w:lang w:val="pt-PT"/>
        </w:rPr>
        <w:drawing>
          <wp:anchor distT="0" distB="0" distL="114300" distR="114300" simplePos="0" relativeHeight="251686912" behindDoc="0" locked="0" layoutInCell="1" allowOverlap="1" wp14:anchorId="4D97B4BC" wp14:editId="6DC23655">
            <wp:simplePos x="0" y="0"/>
            <wp:positionH relativeFrom="margin">
              <wp:posOffset>746760</wp:posOffset>
            </wp:positionH>
            <wp:positionV relativeFrom="paragraph">
              <wp:posOffset>27940</wp:posOffset>
            </wp:positionV>
            <wp:extent cx="4594538" cy="3327400"/>
            <wp:effectExtent l="0" t="0" r="0" b="6350"/>
            <wp:wrapNone/>
            <wp:docPr id="18294042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04257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4538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408B9" w14:textId="49AB14FE" w:rsidR="00023218" w:rsidRDefault="00023218" w:rsidP="00023218">
      <w:pPr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53F7F95E" w14:textId="77777777" w:rsidR="00DE4FC2" w:rsidRDefault="00DE4FC2" w:rsidP="00023218">
      <w:pPr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3AEBD05C" w14:textId="77777777" w:rsidR="00DE4FC2" w:rsidRDefault="00DE4FC2" w:rsidP="00023218">
      <w:pPr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718FFB52" w14:textId="77777777" w:rsidR="00DE4FC2" w:rsidRDefault="00DE4FC2" w:rsidP="00023218">
      <w:pPr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70A1ADDC" w14:textId="12A5B018" w:rsidR="00DE4FC2" w:rsidRDefault="003301A2" w:rsidP="00023218">
      <w:pPr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  <w:r w:rsidRPr="003301A2">
        <w:rPr>
          <w:rFonts w:ascii="ADLaM Display" w:hAnsi="ADLaM Display" w:cs="ADLaM Display"/>
          <w:noProof/>
          <w:color w:val="000000" w:themeColor="text1"/>
          <w:sz w:val="52"/>
          <w:szCs w:val="52"/>
          <w:lang w:val="pt-PT"/>
        </w:rPr>
        <w:drawing>
          <wp:anchor distT="0" distB="0" distL="114300" distR="114300" simplePos="0" relativeHeight="251687936" behindDoc="0" locked="0" layoutInCell="1" allowOverlap="1" wp14:anchorId="791B2772" wp14:editId="6839F474">
            <wp:simplePos x="0" y="0"/>
            <wp:positionH relativeFrom="column">
              <wp:posOffset>-403860</wp:posOffset>
            </wp:positionH>
            <wp:positionV relativeFrom="paragraph">
              <wp:posOffset>664845</wp:posOffset>
            </wp:positionV>
            <wp:extent cx="5486400" cy="2676525"/>
            <wp:effectExtent l="0" t="0" r="0" b="9525"/>
            <wp:wrapNone/>
            <wp:docPr id="857333406" name="Picture 1" descr="A graph with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33406" name="Picture 1" descr="A graph with a bar char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8E583" w14:textId="5C285730" w:rsidR="00DE4FC2" w:rsidRDefault="00DE4FC2" w:rsidP="00023218">
      <w:pPr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64ECE8BA" w14:textId="7D5B0EE0" w:rsidR="00DE4FC2" w:rsidRDefault="00DE4FC2" w:rsidP="00023218">
      <w:pPr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4303BB2B" w14:textId="77777777" w:rsidR="00DE4FC2" w:rsidRDefault="00DE4FC2" w:rsidP="00023218">
      <w:pPr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3234130F" w14:textId="77777777" w:rsidR="00DE4FC2" w:rsidRDefault="00DE4FC2" w:rsidP="00023218">
      <w:pPr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595F5255" w14:textId="77777777" w:rsidR="00457EAC" w:rsidRDefault="00457EAC" w:rsidP="00023218">
      <w:pPr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</w:p>
    <w:p w14:paraId="111D2A07" w14:textId="48AE14C3" w:rsidR="00E351B4" w:rsidRPr="00023218" w:rsidRDefault="00E351B4" w:rsidP="00023218">
      <w:pPr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  <w:r w:rsidRPr="00023218"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  <w:lastRenderedPageBreak/>
        <w:t>Resultados e Insights</w:t>
      </w:r>
    </w:p>
    <w:p w14:paraId="487F9F76" w14:textId="77777777" w:rsidR="00E351B4" w:rsidRDefault="00E351B4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2A82F4EE" w14:textId="58FCD792" w:rsidR="00A16573" w:rsidRPr="00A16573" w:rsidRDefault="00A16573" w:rsidP="00A16573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 w:rsidRPr="00A16573">
        <w:rPr>
          <w:rFonts w:cs="ADLaM Display"/>
          <w:sz w:val="28"/>
          <w:szCs w:val="28"/>
          <w:lang w:val="pt-PT"/>
        </w:rPr>
        <w:t>A maioria dos produtos têm boas avaliações e preços baixos — o que favorece as vendas.</w:t>
      </w:r>
    </w:p>
    <w:p w14:paraId="7B855047" w14:textId="77777777" w:rsidR="00A16573" w:rsidRDefault="00A16573" w:rsidP="00A16573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 w:rsidRPr="00A16573">
        <w:rPr>
          <w:rFonts w:cs="ADLaM Display"/>
          <w:sz w:val="28"/>
          <w:szCs w:val="28"/>
          <w:lang w:val="pt-PT"/>
        </w:rPr>
        <w:t xml:space="preserve">Produtos com avaliações de 3 e 5 estrelas apresentam maior impacto positivo nas vendas. </w:t>
      </w:r>
    </w:p>
    <w:p w14:paraId="534FEDA1" w14:textId="555C2106" w:rsidR="00A16573" w:rsidRPr="00A16573" w:rsidRDefault="00A16573" w:rsidP="00A16573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>
        <w:rPr>
          <w:rFonts w:cs="ADLaM Display"/>
          <w:sz w:val="28"/>
          <w:szCs w:val="28"/>
          <w:lang w:val="pt-PT"/>
        </w:rPr>
        <w:t>A</w:t>
      </w:r>
      <w:r w:rsidRPr="00A16573">
        <w:rPr>
          <w:rFonts w:cs="ADLaM Display"/>
          <w:sz w:val="28"/>
          <w:szCs w:val="28"/>
          <w:lang w:val="pt-PT"/>
        </w:rPr>
        <w:t xml:space="preserve">s unidades que não tiveram o impulsionamento de anúncios </w:t>
      </w:r>
      <w:r>
        <w:rPr>
          <w:rFonts w:cs="ADLaM Display"/>
          <w:sz w:val="28"/>
          <w:szCs w:val="28"/>
          <w:lang w:val="pt-PT"/>
        </w:rPr>
        <w:t>(</w:t>
      </w:r>
      <w:proofErr w:type="spellStart"/>
      <w:r w:rsidRPr="00A16573">
        <w:rPr>
          <w:rFonts w:cs="ADLaM Display"/>
          <w:sz w:val="28"/>
          <w:szCs w:val="28"/>
          <w:lang w:val="pt-PT"/>
        </w:rPr>
        <w:t>Boos</w:t>
      </w:r>
      <w:r>
        <w:rPr>
          <w:rFonts w:cs="ADLaM Display"/>
          <w:sz w:val="28"/>
          <w:szCs w:val="28"/>
          <w:lang w:val="pt-PT"/>
        </w:rPr>
        <w:t>t</w:t>
      </w:r>
      <w:proofErr w:type="spellEnd"/>
      <w:r>
        <w:rPr>
          <w:rFonts w:cs="ADLaM Display"/>
          <w:sz w:val="28"/>
          <w:szCs w:val="28"/>
          <w:lang w:val="pt-PT"/>
        </w:rPr>
        <w:t>)</w:t>
      </w:r>
      <w:r w:rsidRPr="00A16573">
        <w:rPr>
          <w:rFonts w:cs="ADLaM Display"/>
          <w:sz w:val="28"/>
          <w:szCs w:val="28"/>
          <w:lang w:val="pt-PT"/>
        </w:rPr>
        <w:t xml:space="preserve"> têm melhores resultados que as unidades que têm </w:t>
      </w:r>
      <w:proofErr w:type="spellStart"/>
      <w:r w:rsidRPr="00A16573">
        <w:rPr>
          <w:rFonts w:cs="ADLaM Display"/>
          <w:sz w:val="28"/>
          <w:szCs w:val="28"/>
          <w:lang w:val="pt-PT"/>
        </w:rPr>
        <w:t>Boost</w:t>
      </w:r>
      <w:proofErr w:type="spellEnd"/>
      <w:r w:rsidRPr="00A16573">
        <w:rPr>
          <w:rFonts w:cs="ADLaM Display"/>
          <w:sz w:val="28"/>
          <w:szCs w:val="28"/>
          <w:lang w:val="pt-PT"/>
        </w:rPr>
        <w:t>.</w:t>
      </w:r>
    </w:p>
    <w:p w14:paraId="048CF823" w14:textId="77777777" w:rsidR="00A16573" w:rsidRPr="00A16573" w:rsidRDefault="00A16573" w:rsidP="00A16573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 w:rsidRPr="00A16573">
        <w:rPr>
          <w:rFonts w:cs="ADLaM Display"/>
          <w:sz w:val="28"/>
          <w:szCs w:val="28"/>
          <w:lang w:val="pt-PT"/>
        </w:rPr>
        <w:t xml:space="preserve">As cores preto, branco e cinza são as mais vendidas. O tamanho "S" (pequeno) destaca-se como o mais popular entre os consumidores, o que pode ajudar na definição de </w:t>
      </w:r>
      <w:r w:rsidRPr="00A16573">
        <w:rPr>
          <w:rFonts w:cs="ADLaM Display"/>
          <w:b/>
          <w:bCs/>
          <w:sz w:val="28"/>
          <w:szCs w:val="28"/>
          <w:lang w:val="pt-PT"/>
        </w:rPr>
        <w:t>stock e marketing</w:t>
      </w:r>
      <w:r w:rsidRPr="00A16573">
        <w:rPr>
          <w:rFonts w:cs="ADLaM Display"/>
          <w:sz w:val="28"/>
          <w:szCs w:val="28"/>
          <w:lang w:val="pt-PT"/>
        </w:rPr>
        <w:t>.</w:t>
      </w:r>
    </w:p>
    <w:p w14:paraId="0DE9A01E" w14:textId="77777777" w:rsidR="00A16573" w:rsidRPr="00A16573" w:rsidRDefault="00A16573" w:rsidP="00A16573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 w:rsidRPr="00A16573">
        <w:rPr>
          <w:rFonts w:cs="ADLaM Display"/>
          <w:sz w:val="28"/>
          <w:szCs w:val="28"/>
          <w:lang w:val="pt-PT"/>
        </w:rPr>
        <w:t>Algumas categorias têm descontos mais agressivos (ex.: bikinis), o que não correlacionou diretamente com um aumento de vendas.</w:t>
      </w:r>
    </w:p>
    <w:p w14:paraId="4176F9C1" w14:textId="77777777" w:rsidR="00A16573" w:rsidRPr="00A16573" w:rsidRDefault="00A16573" w:rsidP="00A16573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 w:rsidRPr="00A16573">
        <w:rPr>
          <w:rFonts w:cs="ADLaM Display"/>
          <w:sz w:val="28"/>
          <w:szCs w:val="28"/>
          <w:lang w:val="pt-PT"/>
        </w:rPr>
        <w:t xml:space="preserve">Produtos com baixa avaliação devem ser monitorizados para </w:t>
      </w:r>
      <w:r w:rsidRPr="00A16573">
        <w:rPr>
          <w:rFonts w:cs="ADLaM Display"/>
          <w:b/>
          <w:bCs/>
          <w:sz w:val="28"/>
          <w:szCs w:val="28"/>
          <w:lang w:val="pt-PT"/>
        </w:rPr>
        <w:t>prevenir devoluções</w:t>
      </w:r>
      <w:r w:rsidRPr="00A16573">
        <w:rPr>
          <w:rFonts w:cs="ADLaM Display"/>
          <w:sz w:val="28"/>
          <w:szCs w:val="28"/>
          <w:lang w:val="pt-PT"/>
        </w:rPr>
        <w:t>.</w:t>
      </w:r>
    </w:p>
    <w:p w14:paraId="00963373" w14:textId="7CFB211A" w:rsidR="00E351B4" w:rsidRPr="00A16573" w:rsidRDefault="00E351B4" w:rsidP="00A16573">
      <w:pPr>
        <w:jc w:val="both"/>
        <w:rPr>
          <w:rFonts w:cs="ADLaM Display"/>
          <w:sz w:val="28"/>
          <w:szCs w:val="28"/>
          <w:lang w:val="pt-PT"/>
        </w:rPr>
      </w:pPr>
    </w:p>
    <w:p w14:paraId="2F5D4960" w14:textId="7158E238" w:rsidR="00E351B4" w:rsidRDefault="00E351B4" w:rsidP="00E351B4">
      <w:pPr>
        <w:jc w:val="center"/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</w:pPr>
      <w:r w:rsidRPr="00E351B4">
        <w:rPr>
          <w:rFonts w:ascii="ADLaM Display" w:hAnsi="ADLaM Display" w:cs="ADLaM Display"/>
          <w:color w:val="000000" w:themeColor="text1"/>
          <w:sz w:val="52"/>
          <w:szCs w:val="52"/>
          <w:lang w:val="pt-PT"/>
        </w:rPr>
        <w:t>Conclusões e Recomendações</w:t>
      </w:r>
    </w:p>
    <w:p w14:paraId="24AEB6FA" w14:textId="0A15C8EC" w:rsidR="00A16573" w:rsidRDefault="00A16573" w:rsidP="00A16573">
      <w:pPr>
        <w:pStyle w:val="ListParagraph"/>
        <w:jc w:val="both"/>
        <w:rPr>
          <w:rFonts w:cs="ADLaM Display"/>
          <w:sz w:val="28"/>
          <w:szCs w:val="28"/>
          <w:lang w:val="pt-PT"/>
        </w:rPr>
      </w:pPr>
      <w:r w:rsidRPr="00A16573">
        <w:rPr>
          <w:rFonts w:cs="ADLaM Display"/>
          <w:sz w:val="28"/>
          <w:szCs w:val="28"/>
          <w:lang w:val="pt-PT"/>
        </w:rPr>
        <w:t xml:space="preserve">Identificar os principais fatores que influenciam o sucesso de vendas de produtos de verão na plataforma </w:t>
      </w:r>
      <w:proofErr w:type="spellStart"/>
      <w:r w:rsidRPr="00A16573">
        <w:rPr>
          <w:rFonts w:cs="ADLaM Display"/>
          <w:sz w:val="28"/>
          <w:szCs w:val="28"/>
          <w:lang w:val="pt-PT"/>
        </w:rPr>
        <w:t>Wish</w:t>
      </w:r>
      <w:proofErr w:type="spellEnd"/>
      <w:r w:rsidRPr="00A16573">
        <w:rPr>
          <w:rFonts w:cs="ADLaM Display"/>
          <w:sz w:val="28"/>
          <w:szCs w:val="28"/>
          <w:lang w:val="pt-PT"/>
        </w:rPr>
        <w:t>, de forma a otimizar a estratégia de listagem e promoção de produtos</w:t>
      </w:r>
      <w:r>
        <w:rPr>
          <w:rFonts w:cs="ADLaM Display"/>
          <w:sz w:val="28"/>
          <w:szCs w:val="28"/>
          <w:lang w:val="pt-PT"/>
        </w:rPr>
        <w:t>:</w:t>
      </w:r>
    </w:p>
    <w:p w14:paraId="558581C8" w14:textId="77777777" w:rsidR="00A16573" w:rsidRPr="00A16573" w:rsidRDefault="00A16573" w:rsidP="00A1657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08EB3924" w14:textId="4C02DB95" w:rsidR="00A16573" w:rsidRPr="00A16573" w:rsidRDefault="00A16573" w:rsidP="00A16573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 w:rsidRPr="00A16573">
        <w:rPr>
          <w:rFonts w:cs="ADLaM Display"/>
          <w:sz w:val="28"/>
          <w:szCs w:val="28"/>
          <w:lang w:val="pt-PT"/>
        </w:rPr>
        <w:t>Melhorar a visibilidade e atratividade dos produtos</w:t>
      </w:r>
    </w:p>
    <w:p w14:paraId="51A8CB5C" w14:textId="77777777" w:rsidR="00A16573" w:rsidRPr="00A16573" w:rsidRDefault="00A16573" w:rsidP="00A16573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 w:rsidRPr="00A16573">
        <w:rPr>
          <w:rFonts w:cs="ADLaM Display"/>
          <w:sz w:val="28"/>
          <w:szCs w:val="28"/>
          <w:lang w:val="pt-PT"/>
        </w:rPr>
        <w:t>Otimizar preços e promoções</w:t>
      </w:r>
    </w:p>
    <w:p w14:paraId="5BEA6F7B" w14:textId="6A4C194A" w:rsidR="00A16573" w:rsidRPr="00A16573" w:rsidRDefault="00A16573" w:rsidP="00A16573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 w:rsidRPr="00A16573">
        <w:rPr>
          <w:rFonts w:cs="ADLaM Display"/>
          <w:b/>
          <w:bCs/>
          <w:sz w:val="28"/>
          <w:szCs w:val="28"/>
          <w:lang w:val="pt-PT"/>
        </w:rPr>
        <w:t xml:space="preserve">Ações estratégicas </w:t>
      </w:r>
      <w:r w:rsidRPr="00A16573">
        <w:rPr>
          <w:rFonts w:cs="ADLaM Display"/>
          <w:sz w:val="28"/>
          <w:szCs w:val="28"/>
          <w:lang w:val="pt-PT"/>
        </w:rPr>
        <w:t>para aumentar as vendas e diminuir devoluções</w:t>
      </w:r>
      <w:r>
        <w:rPr>
          <w:rFonts w:cs="ADLaM Display"/>
          <w:sz w:val="28"/>
          <w:szCs w:val="28"/>
          <w:lang w:val="pt-PT"/>
        </w:rPr>
        <w:t xml:space="preserve"> incluem: </w:t>
      </w:r>
      <w:r w:rsidRPr="00A16573">
        <w:rPr>
          <w:rFonts w:cs="ADLaM Display"/>
          <w:sz w:val="28"/>
          <w:szCs w:val="28"/>
          <w:lang w:val="pt-PT"/>
        </w:rPr>
        <w:t xml:space="preserve">Cupões personalizados, </w:t>
      </w:r>
      <w:proofErr w:type="spellStart"/>
      <w:r w:rsidRPr="00A16573">
        <w:rPr>
          <w:rFonts w:cs="ADLaM Display"/>
          <w:sz w:val="28"/>
          <w:szCs w:val="28"/>
          <w:lang w:val="pt-PT"/>
        </w:rPr>
        <w:t>gamificação</w:t>
      </w:r>
      <w:proofErr w:type="spellEnd"/>
      <w:r>
        <w:rPr>
          <w:rFonts w:cs="ADLaM Display"/>
          <w:sz w:val="28"/>
          <w:szCs w:val="28"/>
          <w:lang w:val="pt-PT"/>
        </w:rPr>
        <w:t xml:space="preserve"> (jogos)</w:t>
      </w:r>
      <w:r w:rsidRPr="00A16573">
        <w:rPr>
          <w:rFonts w:cs="ADLaM Display"/>
          <w:sz w:val="28"/>
          <w:szCs w:val="28"/>
          <w:lang w:val="pt-PT"/>
        </w:rPr>
        <w:t>, provas nas redes sociais, melhoria nas descrições, imagens realistas, controlo de qualidade dos vendedores.</w:t>
      </w:r>
    </w:p>
    <w:p w14:paraId="1D0FC111" w14:textId="77777777" w:rsidR="00A16573" w:rsidRPr="00A16573" w:rsidRDefault="00A16573" w:rsidP="00A16573">
      <w:pPr>
        <w:pStyle w:val="ListParagraph"/>
        <w:numPr>
          <w:ilvl w:val="0"/>
          <w:numId w:val="14"/>
        </w:numPr>
        <w:jc w:val="both"/>
        <w:rPr>
          <w:rFonts w:cs="ADLaM Display"/>
          <w:sz w:val="28"/>
          <w:szCs w:val="28"/>
          <w:lang w:val="pt-PT"/>
        </w:rPr>
      </w:pPr>
      <w:r w:rsidRPr="00A16573">
        <w:rPr>
          <w:rFonts w:cs="ADLaM Display"/>
          <w:sz w:val="28"/>
          <w:szCs w:val="28"/>
          <w:lang w:val="pt-PT"/>
        </w:rPr>
        <w:t xml:space="preserve">Aumentar confiança e fidelização dos clientes: Garantias visíveis, reputação do vendedor, política clara, programa de pontos, </w:t>
      </w:r>
      <w:proofErr w:type="spellStart"/>
      <w:r w:rsidRPr="00A16573">
        <w:rPr>
          <w:rFonts w:cs="ADLaM Display"/>
          <w:sz w:val="28"/>
          <w:szCs w:val="28"/>
          <w:lang w:val="pt-PT"/>
        </w:rPr>
        <w:t>cashback</w:t>
      </w:r>
      <w:proofErr w:type="spellEnd"/>
      <w:r w:rsidRPr="00A16573">
        <w:rPr>
          <w:rFonts w:cs="ADLaM Display"/>
          <w:sz w:val="28"/>
          <w:szCs w:val="28"/>
          <w:lang w:val="pt-PT"/>
        </w:rPr>
        <w:t>, recompensas por engajamento</w:t>
      </w:r>
    </w:p>
    <w:p w14:paraId="1C8942BC" w14:textId="77777777" w:rsidR="00A16573" w:rsidRPr="00A16573" w:rsidRDefault="00A16573" w:rsidP="00A16573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6F38CE8D" w14:textId="5FCB4B6C" w:rsidR="00E351B4" w:rsidRPr="00A16573" w:rsidRDefault="00E351B4" w:rsidP="00A16573">
      <w:pPr>
        <w:ind w:left="360"/>
        <w:jc w:val="both"/>
        <w:rPr>
          <w:rFonts w:cs="ADLaM Display"/>
          <w:sz w:val="28"/>
          <w:szCs w:val="28"/>
          <w:lang w:val="pt-PT"/>
        </w:rPr>
      </w:pPr>
    </w:p>
    <w:p w14:paraId="03A86BB6" w14:textId="77777777" w:rsidR="00E351B4" w:rsidRPr="00E351B4" w:rsidRDefault="00E351B4" w:rsidP="00E351B4">
      <w:pPr>
        <w:jc w:val="center"/>
        <w:rPr>
          <w:rFonts w:ascii="ADLaM Display" w:hAnsi="ADLaM Display" w:cs="ADLaM Display"/>
          <w:sz w:val="52"/>
          <w:szCs w:val="52"/>
          <w:lang w:val="pt-PT"/>
        </w:rPr>
      </w:pPr>
    </w:p>
    <w:p w14:paraId="0ED48446" w14:textId="77777777" w:rsidR="00E351B4" w:rsidRPr="00E351B4" w:rsidRDefault="00E351B4" w:rsidP="00E351B4">
      <w:pPr>
        <w:jc w:val="both"/>
        <w:rPr>
          <w:rFonts w:cs="ADLaM Display"/>
          <w:sz w:val="28"/>
          <w:szCs w:val="28"/>
          <w:lang w:val="pt-PT"/>
        </w:rPr>
      </w:pPr>
    </w:p>
    <w:p w14:paraId="1BC6DA0F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6F495F7A" w14:textId="3D68A3F3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06208E8A" w14:textId="7777777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32DC86B1" w14:textId="2D6573F7" w:rsidR="00615340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p w14:paraId="08F289E9" w14:textId="6744E54C" w:rsidR="00615340" w:rsidRPr="002A53E7" w:rsidRDefault="00615340" w:rsidP="007E16E1">
      <w:pPr>
        <w:pStyle w:val="ListParagraph"/>
        <w:jc w:val="both"/>
        <w:rPr>
          <w:rFonts w:cs="ADLaM Display"/>
          <w:sz w:val="28"/>
          <w:szCs w:val="28"/>
          <w:lang w:val="pt-PT"/>
        </w:rPr>
      </w:pPr>
    </w:p>
    <w:sectPr w:rsidR="00615340" w:rsidRPr="002A53E7" w:rsidSect="00034616">
      <w:footerReference w:type="default" r:id="rId4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7F7358" w14:textId="77777777" w:rsidR="008B09B9" w:rsidRDefault="008B09B9" w:rsidP="00DA5DF3">
      <w:pPr>
        <w:spacing w:after="0" w:line="240" w:lineRule="auto"/>
      </w:pPr>
      <w:r>
        <w:separator/>
      </w:r>
    </w:p>
  </w:endnote>
  <w:endnote w:type="continuationSeparator" w:id="0">
    <w:p w14:paraId="0DA50142" w14:textId="77777777" w:rsidR="008B09B9" w:rsidRDefault="008B09B9" w:rsidP="00DA5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2026446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n-GB"/>
      </w:rPr>
    </w:sdtEndPr>
    <w:sdtContent>
      <w:p w14:paraId="6709D8A1" w14:textId="07106530" w:rsidR="00DA5DF3" w:rsidRDefault="00DA5DF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  <w:r>
          <w:rPr>
            <w:lang w:val="en-GB"/>
          </w:rPr>
          <w:t xml:space="preserve"> | </w:t>
        </w:r>
        <w:r>
          <w:rPr>
            <w:color w:val="7F7F7F" w:themeColor="background1" w:themeShade="7F"/>
            <w:spacing w:val="60"/>
            <w:lang w:val="en-GB"/>
          </w:rPr>
          <w:t>Page</w:t>
        </w:r>
      </w:p>
    </w:sdtContent>
  </w:sdt>
  <w:p w14:paraId="27A1FB00" w14:textId="77777777" w:rsidR="00DA5DF3" w:rsidRDefault="00DA5D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3E95C1" w14:textId="77777777" w:rsidR="008B09B9" w:rsidRDefault="008B09B9" w:rsidP="00DA5DF3">
      <w:pPr>
        <w:spacing w:after="0" w:line="240" w:lineRule="auto"/>
      </w:pPr>
      <w:r>
        <w:separator/>
      </w:r>
    </w:p>
  </w:footnote>
  <w:footnote w:type="continuationSeparator" w:id="0">
    <w:p w14:paraId="2198602A" w14:textId="77777777" w:rsidR="008B09B9" w:rsidRDefault="008B09B9" w:rsidP="00DA5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B9589A1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11.25pt;height:11.25pt;visibility:visible;mso-wrap-style:square">
            <v:imagedata r:id="rId1" o:title="msoA3F2"/>
          </v:shape>
        </w:pict>
      </mc:Choice>
      <mc:Fallback>
        <w:drawing>
          <wp:inline distT="0" distB="0" distL="0" distR="0" wp14:anchorId="7E8C54D2" wp14:editId="7E8C54D3">
            <wp:extent cx="142875" cy="142875"/>
            <wp:effectExtent l="0" t="0" r="9525" b="9525"/>
            <wp:docPr id="975161454" name="Picture 1" descr="C:\Users\dinos\AppData\Local\Temp\msoA3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4900" name="Picture 164464900" descr="C:\Users\dinos\AppData\Local\Temp\msoA3F2.t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4ED7CB6"/>
    <w:multiLevelType w:val="hybridMultilevel"/>
    <w:tmpl w:val="15943900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2A47D5"/>
    <w:multiLevelType w:val="hybridMultilevel"/>
    <w:tmpl w:val="F29E25CC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7C6FA7"/>
    <w:multiLevelType w:val="hybridMultilevel"/>
    <w:tmpl w:val="0F3259D6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1004E0"/>
    <w:multiLevelType w:val="hybridMultilevel"/>
    <w:tmpl w:val="705ABB0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EB373E"/>
    <w:multiLevelType w:val="hybridMultilevel"/>
    <w:tmpl w:val="0994E0BE"/>
    <w:lvl w:ilvl="0" w:tplc="08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05287919">
    <w:abstractNumId w:val="8"/>
  </w:num>
  <w:num w:numId="2" w16cid:durableId="1827209449">
    <w:abstractNumId w:val="6"/>
  </w:num>
  <w:num w:numId="3" w16cid:durableId="1457138489">
    <w:abstractNumId w:val="5"/>
  </w:num>
  <w:num w:numId="4" w16cid:durableId="719549078">
    <w:abstractNumId w:val="4"/>
  </w:num>
  <w:num w:numId="5" w16cid:durableId="1079212077">
    <w:abstractNumId w:val="7"/>
  </w:num>
  <w:num w:numId="6" w16cid:durableId="615523500">
    <w:abstractNumId w:val="3"/>
  </w:num>
  <w:num w:numId="7" w16cid:durableId="1189441405">
    <w:abstractNumId w:val="2"/>
  </w:num>
  <w:num w:numId="8" w16cid:durableId="259065337">
    <w:abstractNumId w:val="1"/>
  </w:num>
  <w:num w:numId="9" w16cid:durableId="303244838">
    <w:abstractNumId w:val="0"/>
  </w:num>
  <w:num w:numId="10" w16cid:durableId="321351426">
    <w:abstractNumId w:val="12"/>
  </w:num>
  <w:num w:numId="11" w16cid:durableId="1763407721">
    <w:abstractNumId w:val="9"/>
  </w:num>
  <w:num w:numId="12" w16cid:durableId="881944361">
    <w:abstractNumId w:val="10"/>
  </w:num>
  <w:num w:numId="13" w16cid:durableId="30959809">
    <w:abstractNumId w:val="13"/>
  </w:num>
  <w:num w:numId="14" w16cid:durableId="142665586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10AE"/>
    <w:rsid w:val="00023218"/>
    <w:rsid w:val="00034616"/>
    <w:rsid w:val="00041695"/>
    <w:rsid w:val="00041C14"/>
    <w:rsid w:val="0006063C"/>
    <w:rsid w:val="000613F9"/>
    <w:rsid w:val="0007348A"/>
    <w:rsid w:val="00081C33"/>
    <w:rsid w:val="000B4A6A"/>
    <w:rsid w:val="000E61E4"/>
    <w:rsid w:val="00105549"/>
    <w:rsid w:val="00114949"/>
    <w:rsid w:val="0012031B"/>
    <w:rsid w:val="00127E9F"/>
    <w:rsid w:val="00130226"/>
    <w:rsid w:val="00141E96"/>
    <w:rsid w:val="00145204"/>
    <w:rsid w:val="0015074B"/>
    <w:rsid w:val="001566B2"/>
    <w:rsid w:val="00161A7C"/>
    <w:rsid w:val="00187F0F"/>
    <w:rsid w:val="0019553B"/>
    <w:rsid w:val="001A154B"/>
    <w:rsid w:val="001C6E4B"/>
    <w:rsid w:val="001E0114"/>
    <w:rsid w:val="001E0FDD"/>
    <w:rsid w:val="001F1EAF"/>
    <w:rsid w:val="00200C13"/>
    <w:rsid w:val="002116BF"/>
    <w:rsid w:val="00220B04"/>
    <w:rsid w:val="00232111"/>
    <w:rsid w:val="00247C9A"/>
    <w:rsid w:val="00252469"/>
    <w:rsid w:val="002564EE"/>
    <w:rsid w:val="002571E3"/>
    <w:rsid w:val="00263AA5"/>
    <w:rsid w:val="002844A0"/>
    <w:rsid w:val="00285852"/>
    <w:rsid w:val="0029639D"/>
    <w:rsid w:val="002A513A"/>
    <w:rsid w:val="002A53E7"/>
    <w:rsid w:val="002B4181"/>
    <w:rsid w:val="002B466E"/>
    <w:rsid w:val="002C038F"/>
    <w:rsid w:val="002D6352"/>
    <w:rsid w:val="0032609F"/>
    <w:rsid w:val="00326F90"/>
    <w:rsid w:val="003301A2"/>
    <w:rsid w:val="0033746A"/>
    <w:rsid w:val="0034507E"/>
    <w:rsid w:val="003463C9"/>
    <w:rsid w:val="00377D7E"/>
    <w:rsid w:val="0038710F"/>
    <w:rsid w:val="00394806"/>
    <w:rsid w:val="003C1A5A"/>
    <w:rsid w:val="003F476A"/>
    <w:rsid w:val="00403E0E"/>
    <w:rsid w:val="00415876"/>
    <w:rsid w:val="0042157B"/>
    <w:rsid w:val="00427B4B"/>
    <w:rsid w:val="004306B3"/>
    <w:rsid w:val="00432DDD"/>
    <w:rsid w:val="00441CA0"/>
    <w:rsid w:val="004520AA"/>
    <w:rsid w:val="00457EAC"/>
    <w:rsid w:val="00476BA4"/>
    <w:rsid w:val="00484FA0"/>
    <w:rsid w:val="00490650"/>
    <w:rsid w:val="004A06B9"/>
    <w:rsid w:val="004B6D4E"/>
    <w:rsid w:val="004C0BAF"/>
    <w:rsid w:val="004D35C6"/>
    <w:rsid w:val="004D55AD"/>
    <w:rsid w:val="004E0635"/>
    <w:rsid w:val="004E13CB"/>
    <w:rsid w:val="004E4CBE"/>
    <w:rsid w:val="00523CE9"/>
    <w:rsid w:val="005241ED"/>
    <w:rsid w:val="0052434D"/>
    <w:rsid w:val="00531944"/>
    <w:rsid w:val="005369B6"/>
    <w:rsid w:val="00546D42"/>
    <w:rsid w:val="0054759C"/>
    <w:rsid w:val="005643F9"/>
    <w:rsid w:val="005705E3"/>
    <w:rsid w:val="00574AD8"/>
    <w:rsid w:val="0059573D"/>
    <w:rsid w:val="005B39AF"/>
    <w:rsid w:val="005B7618"/>
    <w:rsid w:val="005C3080"/>
    <w:rsid w:val="005D097F"/>
    <w:rsid w:val="005D27A3"/>
    <w:rsid w:val="005D3CE1"/>
    <w:rsid w:val="005E51A0"/>
    <w:rsid w:val="0060333F"/>
    <w:rsid w:val="00603485"/>
    <w:rsid w:val="00615340"/>
    <w:rsid w:val="0061691E"/>
    <w:rsid w:val="006171E0"/>
    <w:rsid w:val="006235D6"/>
    <w:rsid w:val="006262F9"/>
    <w:rsid w:val="00630955"/>
    <w:rsid w:val="0063371A"/>
    <w:rsid w:val="00637C03"/>
    <w:rsid w:val="0064494C"/>
    <w:rsid w:val="00656243"/>
    <w:rsid w:val="00663294"/>
    <w:rsid w:val="00674541"/>
    <w:rsid w:val="00692305"/>
    <w:rsid w:val="00692A66"/>
    <w:rsid w:val="006A4EE1"/>
    <w:rsid w:val="006B5892"/>
    <w:rsid w:val="006D08FD"/>
    <w:rsid w:val="006D3DB9"/>
    <w:rsid w:val="006D583D"/>
    <w:rsid w:val="006E746A"/>
    <w:rsid w:val="006F5C7B"/>
    <w:rsid w:val="0070145F"/>
    <w:rsid w:val="007041F4"/>
    <w:rsid w:val="007128F0"/>
    <w:rsid w:val="00723577"/>
    <w:rsid w:val="007240F6"/>
    <w:rsid w:val="00724E01"/>
    <w:rsid w:val="00727E0D"/>
    <w:rsid w:val="00741B5B"/>
    <w:rsid w:val="007458D2"/>
    <w:rsid w:val="00745ADD"/>
    <w:rsid w:val="00747B4E"/>
    <w:rsid w:val="00760E87"/>
    <w:rsid w:val="007619C4"/>
    <w:rsid w:val="0076278A"/>
    <w:rsid w:val="00770FB6"/>
    <w:rsid w:val="00776815"/>
    <w:rsid w:val="00781F85"/>
    <w:rsid w:val="007927C3"/>
    <w:rsid w:val="007B684F"/>
    <w:rsid w:val="007D0856"/>
    <w:rsid w:val="007E16E1"/>
    <w:rsid w:val="007F5FB0"/>
    <w:rsid w:val="00831AD5"/>
    <w:rsid w:val="00831B16"/>
    <w:rsid w:val="0084482E"/>
    <w:rsid w:val="0088359D"/>
    <w:rsid w:val="00895366"/>
    <w:rsid w:val="00896E5A"/>
    <w:rsid w:val="008B09B9"/>
    <w:rsid w:val="008B3D51"/>
    <w:rsid w:val="008C7E43"/>
    <w:rsid w:val="008D2DB2"/>
    <w:rsid w:val="008F1620"/>
    <w:rsid w:val="008F5BC9"/>
    <w:rsid w:val="0091204B"/>
    <w:rsid w:val="009222B2"/>
    <w:rsid w:val="00936B6E"/>
    <w:rsid w:val="009428F7"/>
    <w:rsid w:val="00950C7F"/>
    <w:rsid w:val="00971D27"/>
    <w:rsid w:val="009762D1"/>
    <w:rsid w:val="00976DA8"/>
    <w:rsid w:val="00980608"/>
    <w:rsid w:val="009D4B9C"/>
    <w:rsid w:val="009F0A8B"/>
    <w:rsid w:val="009F0B42"/>
    <w:rsid w:val="00A16573"/>
    <w:rsid w:val="00A2300E"/>
    <w:rsid w:val="00A50F79"/>
    <w:rsid w:val="00A63609"/>
    <w:rsid w:val="00A66E3E"/>
    <w:rsid w:val="00A75320"/>
    <w:rsid w:val="00A76DF7"/>
    <w:rsid w:val="00A81608"/>
    <w:rsid w:val="00AA1D8D"/>
    <w:rsid w:val="00AA75FA"/>
    <w:rsid w:val="00AB03F5"/>
    <w:rsid w:val="00AB30CE"/>
    <w:rsid w:val="00AD0356"/>
    <w:rsid w:val="00AD117A"/>
    <w:rsid w:val="00AF5C99"/>
    <w:rsid w:val="00AF668F"/>
    <w:rsid w:val="00B0185F"/>
    <w:rsid w:val="00B16254"/>
    <w:rsid w:val="00B25303"/>
    <w:rsid w:val="00B315B2"/>
    <w:rsid w:val="00B344E5"/>
    <w:rsid w:val="00B361B9"/>
    <w:rsid w:val="00B40B84"/>
    <w:rsid w:val="00B41C27"/>
    <w:rsid w:val="00B47730"/>
    <w:rsid w:val="00B563AE"/>
    <w:rsid w:val="00B64DAD"/>
    <w:rsid w:val="00B67C28"/>
    <w:rsid w:val="00B805D5"/>
    <w:rsid w:val="00B8327A"/>
    <w:rsid w:val="00BC3C8A"/>
    <w:rsid w:val="00BC56E2"/>
    <w:rsid w:val="00BE23E4"/>
    <w:rsid w:val="00BF38D5"/>
    <w:rsid w:val="00BF6097"/>
    <w:rsid w:val="00C00153"/>
    <w:rsid w:val="00C05AFF"/>
    <w:rsid w:val="00C126E3"/>
    <w:rsid w:val="00C133A7"/>
    <w:rsid w:val="00C16A2F"/>
    <w:rsid w:val="00C258F2"/>
    <w:rsid w:val="00C31139"/>
    <w:rsid w:val="00C4530C"/>
    <w:rsid w:val="00C52B02"/>
    <w:rsid w:val="00C53F3F"/>
    <w:rsid w:val="00C56BF4"/>
    <w:rsid w:val="00C95AE0"/>
    <w:rsid w:val="00CA074D"/>
    <w:rsid w:val="00CB0664"/>
    <w:rsid w:val="00CB18F0"/>
    <w:rsid w:val="00CE1483"/>
    <w:rsid w:val="00D009EF"/>
    <w:rsid w:val="00D00B7C"/>
    <w:rsid w:val="00D27430"/>
    <w:rsid w:val="00D4640B"/>
    <w:rsid w:val="00D73144"/>
    <w:rsid w:val="00D867C5"/>
    <w:rsid w:val="00D96BA6"/>
    <w:rsid w:val="00DA5DF3"/>
    <w:rsid w:val="00DB5746"/>
    <w:rsid w:val="00DE4FC2"/>
    <w:rsid w:val="00DE79BD"/>
    <w:rsid w:val="00E21309"/>
    <w:rsid w:val="00E245DE"/>
    <w:rsid w:val="00E351B4"/>
    <w:rsid w:val="00E9524D"/>
    <w:rsid w:val="00EB5649"/>
    <w:rsid w:val="00ED27E7"/>
    <w:rsid w:val="00ED44E2"/>
    <w:rsid w:val="00EE0F12"/>
    <w:rsid w:val="00EF0E13"/>
    <w:rsid w:val="00EF26F6"/>
    <w:rsid w:val="00F06F47"/>
    <w:rsid w:val="00F26316"/>
    <w:rsid w:val="00F34608"/>
    <w:rsid w:val="00F632EA"/>
    <w:rsid w:val="00F72A33"/>
    <w:rsid w:val="00F8662E"/>
    <w:rsid w:val="00FA15CC"/>
    <w:rsid w:val="00FB066F"/>
    <w:rsid w:val="00FC689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048271"/>
  <w14:defaultImageDpi w14:val="300"/>
  <w15:docId w15:val="{A5E3DAA1-D489-4E8B-9DEB-DAF0A2D02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A16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19</Pages>
  <Words>1728</Words>
  <Characters>9852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11557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Dino Monteiro</cp:lastModifiedBy>
  <cp:revision>217</cp:revision>
  <dcterms:created xsi:type="dcterms:W3CDTF">2025-06-12T21:42:00Z</dcterms:created>
  <dcterms:modified xsi:type="dcterms:W3CDTF">2025-06-15T21:22:00Z</dcterms:modified>
  <cp:category/>
</cp:coreProperties>
</file>